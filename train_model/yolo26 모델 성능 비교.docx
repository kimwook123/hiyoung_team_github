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AD067" w14:textId="5485ED88" w:rsidR="00F10B6F" w:rsidRDefault="00086F7E" w:rsidP="00086F7E">
      <w:pPr>
        <w:jc w:val="center"/>
        <w:rPr>
          <w:rFonts w:eastAsia="맑은 고딕" w:hint="eastAsia"/>
          <w:b/>
          <w:bCs/>
          <w:lang w:eastAsia="ko-KR"/>
        </w:rPr>
      </w:pPr>
      <w:r>
        <w:rPr>
          <w:rFonts w:eastAsia="맑은 고딕" w:hint="eastAsia"/>
          <w:b/>
          <w:bCs/>
          <w:lang w:eastAsia="ko-KR"/>
        </w:rPr>
        <w:t>실시간</w:t>
      </w:r>
      <w:r>
        <w:rPr>
          <w:rFonts w:eastAsia="맑은 고딕" w:hint="eastAsia"/>
          <w:b/>
          <w:bCs/>
          <w:lang w:eastAsia="ko-KR"/>
        </w:rPr>
        <w:t xml:space="preserve"> CCTC</w:t>
      </w:r>
      <w:r>
        <w:rPr>
          <w:rFonts w:eastAsia="맑은 고딕" w:hint="eastAsia"/>
          <w:b/>
          <w:bCs/>
          <w:lang w:eastAsia="ko-KR"/>
        </w:rPr>
        <w:t>기반</w:t>
      </w:r>
      <w:r>
        <w:rPr>
          <w:rFonts w:eastAsia="맑은 고딕" w:hint="eastAsia"/>
          <w:b/>
          <w:bCs/>
          <w:lang w:eastAsia="ko-KR"/>
        </w:rPr>
        <w:t xml:space="preserve"> </w:t>
      </w:r>
      <w:r>
        <w:rPr>
          <w:rFonts w:eastAsia="맑은 고딕" w:hint="eastAsia"/>
          <w:b/>
          <w:bCs/>
          <w:lang w:eastAsia="ko-KR"/>
        </w:rPr>
        <w:t>객체</w:t>
      </w:r>
      <w:r>
        <w:rPr>
          <w:rFonts w:eastAsia="맑은 고딕" w:hint="eastAsia"/>
          <w:b/>
          <w:bCs/>
          <w:lang w:eastAsia="ko-KR"/>
        </w:rPr>
        <w:t xml:space="preserve"> </w:t>
      </w:r>
      <w:r>
        <w:rPr>
          <w:rFonts w:eastAsia="맑은 고딕" w:hint="eastAsia"/>
          <w:b/>
          <w:bCs/>
          <w:lang w:eastAsia="ko-KR"/>
        </w:rPr>
        <w:t>탐지</w:t>
      </w:r>
      <w:r>
        <w:rPr>
          <w:rFonts w:eastAsia="맑은 고딕" w:hint="eastAsia"/>
          <w:b/>
          <w:bCs/>
          <w:lang w:eastAsia="ko-KR"/>
        </w:rPr>
        <w:t xml:space="preserve"> </w:t>
      </w:r>
      <w:proofErr w:type="gramStart"/>
      <w:r>
        <w:rPr>
          <w:rFonts w:eastAsia="맑은 고딕" w:hint="eastAsia"/>
          <w:b/>
          <w:bCs/>
          <w:lang w:eastAsia="ko-KR"/>
        </w:rPr>
        <w:t>시스템</w:t>
      </w:r>
      <w:r>
        <w:rPr>
          <w:rFonts w:eastAsia="맑은 고딕" w:hint="eastAsia"/>
          <w:b/>
          <w:bCs/>
          <w:lang w:eastAsia="ko-KR"/>
        </w:rPr>
        <w:t xml:space="preserve">  </w:t>
      </w:r>
      <w:r>
        <w:rPr>
          <w:rFonts w:eastAsia="맑은 고딕" w:hint="eastAsia"/>
          <w:b/>
          <w:bCs/>
          <w:lang w:eastAsia="ko-KR"/>
        </w:rPr>
        <w:t>대상</w:t>
      </w:r>
      <w:proofErr w:type="gramEnd"/>
      <w:r>
        <w:rPr>
          <w:rFonts w:eastAsia="맑은 고딕" w:hint="eastAsia"/>
          <w:b/>
          <w:bCs/>
          <w:lang w:eastAsia="ko-KR"/>
        </w:rPr>
        <w:t xml:space="preserve"> YOLO</w:t>
      </w:r>
      <w:r>
        <w:rPr>
          <w:rFonts w:eastAsia="맑은 고딕" w:hint="eastAsia"/>
          <w:b/>
          <w:bCs/>
          <w:lang w:eastAsia="ko-KR"/>
        </w:rPr>
        <w:t>모델</w:t>
      </w:r>
      <w:r>
        <w:rPr>
          <w:rFonts w:eastAsia="맑은 고딕" w:hint="eastAsia"/>
          <w:b/>
          <w:bCs/>
          <w:lang w:eastAsia="ko-KR"/>
        </w:rPr>
        <w:t xml:space="preserve"> </w:t>
      </w:r>
      <w:r>
        <w:rPr>
          <w:rFonts w:eastAsia="맑은 고딕" w:hint="eastAsia"/>
          <w:b/>
          <w:bCs/>
          <w:lang w:eastAsia="ko-KR"/>
        </w:rPr>
        <w:t>비교</w:t>
      </w:r>
    </w:p>
    <w:p w14:paraId="3AD3FE35" w14:textId="77777777" w:rsidR="00F10B6F" w:rsidRDefault="00F10B6F" w:rsidP="009B38B8">
      <w:pPr>
        <w:rPr>
          <w:rFonts w:eastAsia="맑은 고딕"/>
          <w:b/>
          <w:bCs/>
          <w:lang w:eastAsia="ko-KR"/>
        </w:rPr>
      </w:pPr>
    </w:p>
    <w:tbl>
      <w:tblPr>
        <w:tblStyle w:val="af9"/>
        <w:tblW w:w="0" w:type="auto"/>
        <w:tblInd w:w="9" w:type="dxa"/>
        <w:tblLook w:val="04A0" w:firstRow="1" w:lastRow="0" w:firstColumn="1" w:lastColumn="0" w:noHBand="0" w:noVBand="1"/>
      </w:tblPr>
      <w:tblGrid>
        <w:gridCol w:w="1686"/>
        <w:gridCol w:w="2034"/>
        <w:gridCol w:w="1704"/>
        <w:gridCol w:w="1704"/>
        <w:gridCol w:w="1719"/>
      </w:tblGrid>
      <w:tr w:rsidR="00F10B6F" w14:paraId="312B835D" w14:textId="77777777" w:rsidTr="002059FF">
        <w:tc>
          <w:tcPr>
            <w:tcW w:w="1686" w:type="dxa"/>
          </w:tcPr>
          <w:p w14:paraId="04FC9698" w14:textId="7ACD1BA9" w:rsidR="00F10B6F" w:rsidRDefault="00F10B6F" w:rsidP="002059FF">
            <w:pPr>
              <w:jc w:val="center"/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분류</w:t>
            </w:r>
          </w:p>
        </w:tc>
        <w:tc>
          <w:tcPr>
            <w:tcW w:w="2034" w:type="dxa"/>
          </w:tcPr>
          <w:p w14:paraId="6929E7E9" w14:textId="10FA16A1" w:rsidR="00F10B6F" w:rsidRDefault="00F10B6F" w:rsidP="002059FF">
            <w:pPr>
              <w:jc w:val="center"/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평가지표</w:t>
            </w:r>
            <w:r>
              <w:rPr>
                <w:rFonts w:eastAsia="맑은 고딕" w:hint="eastAsia"/>
                <w:b/>
                <w:bCs/>
                <w:lang w:eastAsia="ko-KR"/>
              </w:rPr>
              <w:t>(Metrics)</w:t>
            </w:r>
          </w:p>
        </w:tc>
        <w:tc>
          <w:tcPr>
            <w:tcW w:w="1704" w:type="dxa"/>
          </w:tcPr>
          <w:p w14:paraId="07B2B34F" w14:textId="64CE99EE" w:rsidR="00F10B6F" w:rsidRPr="00F10B6F" w:rsidRDefault="00F10B6F" w:rsidP="002059FF">
            <w:pPr>
              <w:jc w:val="center"/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YOLO26n</w:t>
            </w:r>
          </w:p>
        </w:tc>
        <w:tc>
          <w:tcPr>
            <w:tcW w:w="1704" w:type="dxa"/>
          </w:tcPr>
          <w:p w14:paraId="6D95931F" w14:textId="13EF8D62" w:rsidR="00F10B6F" w:rsidRDefault="00F10B6F" w:rsidP="002059FF">
            <w:pPr>
              <w:jc w:val="center"/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YOLO26s</w:t>
            </w:r>
          </w:p>
        </w:tc>
        <w:tc>
          <w:tcPr>
            <w:tcW w:w="1719" w:type="dxa"/>
          </w:tcPr>
          <w:p w14:paraId="1E39F9A9" w14:textId="6F5853C4" w:rsidR="00F10B6F" w:rsidRDefault="00F10B6F" w:rsidP="002059FF">
            <w:pPr>
              <w:jc w:val="center"/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YOLO26</w:t>
            </w:r>
            <w:r w:rsidR="002059FF">
              <w:rPr>
                <w:rFonts w:eastAsia="맑은 고딕" w:hint="eastAsia"/>
                <w:b/>
                <w:bCs/>
                <w:lang w:eastAsia="ko-KR"/>
              </w:rPr>
              <w:t>l</w:t>
            </w:r>
          </w:p>
        </w:tc>
      </w:tr>
      <w:tr w:rsidR="002059FF" w14:paraId="73F9B0AB" w14:textId="77777777" w:rsidTr="002059FF">
        <w:tc>
          <w:tcPr>
            <w:tcW w:w="1686" w:type="dxa"/>
            <w:vMerge w:val="restart"/>
          </w:tcPr>
          <w:p w14:paraId="6D5B5EC0" w14:textId="54F9833C" w:rsidR="002059FF" w:rsidRDefault="002059FF" w:rsidP="002059FF">
            <w:pPr>
              <w:jc w:val="center"/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효율성</w:t>
            </w:r>
          </w:p>
        </w:tc>
        <w:tc>
          <w:tcPr>
            <w:tcW w:w="2034" w:type="dxa"/>
          </w:tcPr>
          <w:p w14:paraId="654ECF07" w14:textId="3FA7BBF3" w:rsidR="002059FF" w:rsidRDefault="002059FF" w:rsidP="009B38B8">
            <w:pPr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Parameters(M)</w:t>
            </w:r>
          </w:p>
        </w:tc>
        <w:tc>
          <w:tcPr>
            <w:tcW w:w="1704" w:type="dxa"/>
          </w:tcPr>
          <w:p w14:paraId="1B69334F" w14:textId="04F3E50C" w:rsidR="002059FF" w:rsidRDefault="002059FF" w:rsidP="009B38B8">
            <w:pPr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2,504,580</w:t>
            </w:r>
          </w:p>
        </w:tc>
        <w:tc>
          <w:tcPr>
            <w:tcW w:w="1704" w:type="dxa"/>
          </w:tcPr>
          <w:p w14:paraId="2DE22987" w14:textId="5E4295AE" w:rsidR="002059FF" w:rsidRDefault="002059FF" w:rsidP="009B38B8">
            <w:pPr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9,949,412</w:t>
            </w:r>
          </w:p>
        </w:tc>
        <w:tc>
          <w:tcPr>
            <w:tcW w:w="1719" w:type="dxa"/>
          </w:tcPr>
          <w:p w14:paraId="585FF2FD" w14:textId="09043314" w:rsidR="002059FF" w:rsidRDefault="002059FF" w:rsidP="009B38B8">
            <w:pPr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26,179,428</w:t>
            </w:r>
          </w:p>
        </w:tc>
      </w:tr>
      <w:tr w:rsidR="002059FF" w14:paraId="67EB1D63" w14:textId="77777777" w:rsidTr="002059FF">
        <w:tc>
          <w:tcPr>
            <w:tcW w:w="1686" w:type="dxa"/>
            <w:vMerge/>
          </w:tcPr>
          <w:p w14:paraId="4CFB8B61" w14:textId="77777777" w:rsidR="002059FF" w:rsidRDefault="002059FF" w:rsidP="002059FF">
            <w:pPr>
              <w:jc w:val="center"/>
              <w:rPr>
                <w:rFonts w:eastAsia="맑은 고딕"/>
                <w:b/>
                <w:bCs/>
                <w:lang w:eastAsia="ko-KR"/>
              </w:rPr>
            </w:pPr>
          </w:p>
        </w:tc>
        <w:tc>
          <w:tcPr>
            <w:tcW w:w="2034" w:type="dxa"/>
          </w:tcPr>
          <w:p w14:paraId="691EDA6F" w14:textId="14A99B3B" w:rsidR="002059FF" w:rsidRDefault="002059FF" w:rsidP="009B38B8">
            <w:pPr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GFLOPs</w:t>
            </w:r>
          </w:p>
        </w:tc>
        <w:tc>
          <w:tcPr>
            <w:tcW w:w="1704" w:type="dxa"/>
          </w:tcPr>
          <w:p w14:paraId="5FAEB821" w14:textId="5A692B18" w:rsidR="002059FF" w:rsidRDefault="002059FF" w:rsidP="009B38B8">
            <w:pPr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5.77</w:t>
            </w:r>
          </w:p>
        </w:tc>
        <w:tc>
          <w:tcPr>
            <w:tcW w:w="1704" w:type="dxa"/>
          </w:tcPr>
          <w:p w14:paraId="4CDAA1BB" w14:textId="654BC35B" w:rsidR="002059FF" w:rsidRDefault="002059FF" w:rsidP="009B38B8">
            <w:pPr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22.5</w:t>
            </w:r>
          </w:p>
        </w:tc>
        <w:tc>
          <w:tcPr>
            <w:tcW w:w="1719" w:type="dxa"/>
          </w:tcPr>
          <w:p w14:paraId="7A7B514E" w14:textId="6CCC378E" w:rsidR="002059FF" w:rsidRDefault="002059FF" w:rsidP="009B38B8">
            <w:pPr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93.13</w:t>
            </w:r>
          </w:p>
        </w:tc>
      </w:tr>
      <w:tr w:rsidR="002059FF" w14:paraId="7CB7CD64" w14:textId="77777777" w:rsidTr="002059FF">
        <w:tc>
          <w:tcPr>
            <w:tcW w:w="1686" w:type="dxa"/>
            <w:vMerge/>
          </w:tcPr>
          <w:p w14:paraId="41D34923" w14:textId="77777777" w:rsidR="002059FF" w:rsidRDefault="002059FF" w:rsidP="002059FF">
            <w:pPr>
              <w:jc w:val="center"/>
              <w:rPr>
                <w:rFonts w:eastAsia="맑은 고딕"/>
                <w:b/>
                <w:bCs/>
                <w:lang w:eastAsia="ko-KR"/>
              </w:rPr>
            </w:pPr>
          </w:p>
        </w:tc>
        <w:tc>
          <w:tcPr>
            <w:tcW w:w="2034" w:type="dxa"/>
          </w:tcPr>
          <w:p w14:paraId="61A9AC50" w14:textId="08431025" w:rsidR="002059FF" w:rsidRDefault="002059FF" w:rsidP="009B38B8">
            <w:pPr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FPS</w:t>
            </w:r>
          </w:p>
        </w:tc>
        <w:tc>
          <w:tcPr>
            <w:tcW w:w="1704" w:type="dxa"/>
          </w:tcPr>
          <w:p w14:paraId="454468C8" w14:textId="3A837C78" w:rsidR="002059FF" w:rsidRDefault="002059FF" w:rsidP="009B38B8">
            <w:pPr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662</w:t>
            </w:r>
          </w:p>
        </w:tc>
        <w:tc>
          <w:tcPr>
            <w:tcW w:w="1704" w:type="dxa"/>
          </w:tcPr>
          <w:p w14:paraId="6C7493D3" w14:textId="60E58132" w:rsidR="002059FF" w:rsidRDefault="002059FF" w:rsidP="009B38B8">
            <w:pPr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276</w:t>
            </w:r>
          </w:p>
        </w:tc>
        <w:tc>
          <w:tcPr>
            <w:tcW w:w="1719" w:type="dxa"/>
          </w:tcPr>
          <w:p w14:paraId="4F57F751" w14:textId="3C519D9E" w:rsidR="002059FF" w:rsidRDefault="002059FF" w:rsidP="009B38B8">
            <w:pPr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90</w:t>
            </w:r>
          </w:p>
        </w:tc>
      </w:tr>
      <w:tr w:rsidR="003228C3" w14:paraId="10E3B56E" w14:textId="77777777" w:rsidTr="002059FF">
        <w:tc>
          <w:tcPr>
            <w:tcW w:w="1686" w:type="dxa"/>
            <w:vMerge/>
          </w:tcPr>
          <w:p w14:paraId="40741C6C" w14:textId="77777777" w:rsidR="003228C3" w:rsidRDefault="003228C3" w:rsidP="002059FF">
            <w:pPr>
              <w:jc w:val="center"/>
              <w:rPr>
                <w:rFonts w:eastAsia="맑은 고딕"/>
                <w:b/>
                <w:bCs/>
                <w:lang w:eastAsia="ko-KR"/>
              </w:rPr>
            </w:pPr>
          </w:p>
        </w:tc>
        <w:tc>
          <w:tcPr>
            <w:tcW w:w="2034" w:type="dxa"/>
          </w:tcPr>
          <w:p w14:paraId="4173244A" w14:textId="3994E8E4" w:rsidR="003228C3" w:rsidRDefault="003228C3" w:rsidP="009B38B8">
            <w:pPr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Inference(</w:t>
            </w:r>
            <w:proofErr w:type="spellStart"/>
            <w:r>
              <w:rPr>
                <w:rFonts w:eastAsia="맑은 고딕" w:hint="eastAsia"/>
                <w:b/>
                <w:bCs/>
                <w:lang w:eastAsia="ko-KR"/>
              </w:rPr>
              <w:t>ms</w:t>
            </w:r>
            <w:proofErr w:type="spellEnd"/>
            <w:r>
              <w:rPr>
                <w:rFonts w:eastAsia="맑은 고딕" w:hint="eastAsia"/>
                <w:b/>
                <w:bCs/>
                <w:lang w:eastAsia="ko-KR"/>
              </w:rPr>
              <w:t>)</w:t>
            </w:r>
          </w:p>
        </w:tc>
        <w:tc>
          <w:tcPr>
            <w:tcW w:w="1704" w:type="dxa"/>
          </w:tcPr>
          <w:p w14:paraId="7944088A" w14:textId="1F619F12" w:rsidR="003228C3" w:rsidRDefault="003228C3" w:rsidP="009B38B8">
            <w:pPr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1.51</w:t>
            </w:r>
          </w:p>
        </w:tc>
        <w:tc>
          <w:tcPr>
            <w:tcW w:w="1704" w:type="dxa"/>
          </w:tcPr>
          <w:p w14:paraId="42089849" w14:textId="162209F9" w:rsidR="003228C3" w:rsidRDefault="003228C3" w:rsidP="009B38B8">
            <w:pPr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3.62</w:t>
            </w:r>
          </w:p>
        </w:tc>
        <w:tc>
          <w:tcPr>
            <w:tcW w:w="1719" w:type="dxa"/>
          </w:tcPr>
          <w:p w14:paraId="5EC6EFA0" w14:textId="671CFAD7" w:rsidR="003228C3" w:rsidRDefault="003228C3" w:rsidP="009B38B8">
            <w:pPr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11.17</w:t>
            </w:r>
          </w:p>
        </w:tc>
      </w:tr>
      <w:tr w:rsidR="002059FF" w14:paraId="1FADD251" w14:textId="77777777" w:rsidTr="002059FF">
        <w:tc>
          <w:tcPr>
            <w:tcW w:w="1686" w:type="dxa"/>
            <w:vMerge/>
          </w:tcPr>
          <w:p w14:paraId="324F75E8" w14:textId="77777777" w:rsidR="002059FF" w:rsidRDefault="002059FF" w:rsidP="002059FF">
            <w:pPr>
              <w:jc w:val="center"/>
              <w:rPr>
                <w:rFonts w:eastAsia="맑은 고딕"/>
                <w:b/>
                <w:bCs/>
                <w:lang w:eastAsia="ko-KR"/>
              </w:rPr>
            </w:pPr>
          </w:p>
        </w:tc>
        <w:tc>
          <w:tcPr>
            <w:tcW w:w="2034" w:type="dxa"/>
          </w:tcPr>
          <w:p w14:paraId="2D6B136F" w14:textId="61514AFA" w:rsidR="002059FF" w:rsidRDefault="002059FF" w:rsidP="009B38B8">
            <w:pPr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Model Size(mb)</w:t>
            </w:r>
          </w:p>
        </w:tc>
        <w:tc>
          <w:tcPr>
            <w:tcW w:w="1704" w:type="dxa"/>
          </w:tcPr>
          <w:p w14:paraId="7FD54E1B" w14:textId="15875E5E" w:rsidR="002059FF" w:rsidRDefault="002059FF" w:rsidP="002059FF">
            <w:pPr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5.14</w:t>
            </w:r>
          </w:p>
        </w:tc>
        <w:tc>
          <w:tcPr>
            <w:tcW w:w="1704" w:type="dxa"/>
          </w:tcPr>
          <w:p w14:paraId="35225845" w14:textId="4CD7FCEB" w:rsidR="002059FF" w:rsidRDefault="002059FF" w:rsidP="002059FF">
            <w:pPr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19.3</w:t>
            </w:r>
          </w:p>
        </w:tc>
        <w:tc>
          <w:tcPr>
            <w:tcW w:w="1719" w:type="dxa"/>
          </w:tcPr>
          <w:p w14:paraId="01A12FA7" w14:textId="10BAFE0F" w:rsidR="002059FF" w:rsidRDefault="002059FF" w:rsidP="002059FF">
            <w:pPr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50.5</w:t>
            </w:r>
          </w:p>
        </w:tc>
      </w:tr>
      <w:tr w:rsidR="002059FF" w14:paraId="6F18C66D" w14:textId="77777777" w:rsidTr="002059FF">
        <w:tc>
          <w:tcPr>
            <w:tcW w:w="1686" w:type="dxa"/>
            <w:vMerge w:val="restart"/>
          </w:tcPr>
          <w:p w14:paraId="6A6A2D30" w14:textId="138D57E7" w:rsidR="002059FF" w:rsidRDefault="002059FF" w:rsidP="002059FF">
            <w:pPr>
              <w:jc w:val="center"/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종합성능</w:t>
            </w:r>
          </w:p>
        </w:tc>
        <w:tc>
          <w:tcPr>
            <w:tcW w:w="2034" w:type="dxa"/>
          </w:tcPr>
          <w:p w14:paraId="065485E3" w14:textId="14A23731" w:rsidR="002059FF" w:rsidRDefault="002059FF" w:rsidP="009B38B8">
            <w:pPr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mAP50</w:t>
            </w:r>
          </w:p>
        </w:tc>
        <w:tc>
          <w:tcPr>
            <w:tcW w:w="1704" w:type="dxa"/>
          </w:tcPr>
          <w:p w14:paraId="73A0FF6C" w14:textId="25E5DE20" w:rsidR="002059FF" w:rsidRDefault="002059FF" w:rsidP="009B38B8">
            <w:pPr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0.6185</w:t>
            </w:r>
          </w:p>
        </w:tc>
        <w:tc>
          <w:tcPr>
            <w:tcW w:w="1704" w:type="dxa"/>
          </w:tcPr>
          <w:p w14:paraId="0273C7A7" w14:textId="5B72D613" w:rsidR="002059FF" w:rsidRDefault="002059FF" w:rsidP="009B38B8">
            <w:pPr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0.6186</w:t>
            </w:r>
          </w:p>
        </w:tc>
        <w:tc>
          <w:tcPr>
            <w:tcW w:w="1719" w:type="dxa"/>
          </w:tcPr>
          <w:p w14:paraId="2EBEF70F" w14:textId="1C797876" w:rsidR="002059FF" w:rsidRDefault="002059FF" w:rsidP="009B38B8">
            <w:pPr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0.6184</w:t>
            </w:r>
          </w:p>
        </w:tc>
      </w:tr>
      <w:tr w:rsidR="002059FF" w14:paraId="54D1432D" w14:textId="77777777" w:rsidTr="002059FF">
        <w:tc>
          <w:tcPr>
            <w:tcW w:w="1686" w:type="dxa"/>
            <w:vMerge/>
          </w:tcPr>
          <w:p w14:paraId="24813B7C" w14:textId="77777777" w:rsidR="002059FF" w:rsidRDefault="002059FF" w:rsidP="002059FF">
            <w:pPr>
              <w:jc w:val="center"/>
              <w:rPr>
                <w:rFonts w:eastAsia="맑은 고딕"/>
                <w:b/>
                <w:bCs/>
                <w:lang w:eastAsia="ko-KR"/>
              </w:rPr>
            </w:pPr>
          </w:p>
        </w:tc>
        <w:tc>
          <w:tcPr>
            <w:tcW w:w="2034" w:type="dxa"/>
          </w:tcPr>
          <w:p w14:paraId="0CD3CF81" w14:textId="6142ABB0" w:rsidR="002059FF" w:rsidRDefault="002059FF" w:rsidP="009B38B8">
            <w:pPr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mAP50-95</w:t>
            </w:r>
          </w:p>
        </w:tc>
        <w:tc>
          <w:tcPr>
            <w:tcW w:w="1704" w:type="dxa"/>
          </w:tcPr>
          <w:p w14:paraId="34CC37F8" w14:textId="748B649A" w:rsidR="002059FF" w:rsidRDefault="002059FF" w:rsidP="009B38B8">
            <w:pPr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0.3767</w:t>
            </w:r>
          </w:p>
        </w:tc>
        <w:tc>
          <w:tcPr>
            <w:tcW w:w="1704" w:type="dxa"/>
          </w:tcPr>
          <w:p w14:paraId="198BF01A" w14:textId="0134E059" w:rsidR="002059FF" w:rsidRDefault="002059FF" w:rsidP="009B38B8">
            <w:pPr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0.3873</w:t>
            </w:r>
          </w:p>
        </w:tc>
        <w:tc>
          <w:tcPr>
            <w:tcW w:w="1719" w:type="dxa"/>
          </w:tcPr>
          <w:p w14:paraId="2886C21B" w14:textId="5EA1D317" w:rsidR="002059FF" w:rsidRDefault="002059FF" w:rsidP="009B38B8">
            <w:pPr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0.3933</w:t>
            </w:r>
          </w:p>
        </w:tc>
      </w:tr>
      <w:tr w:rsidR="002059FF" w14:paraId="49FFBEDB" w14:textId="77777777" w:rsidTr="002059FF">
        <w:tc>
          <w:tcPr>
            <w:tcW w:w="1686" w:type="dxa"/>
            <w:vMerge w:val="restart"/>
          </w:tcPr>
          <w:p w14:paraId="1B9739B3" w14:textId="77777777" w:rsidR="002059FF" w:rsidRDefault="002059FF" w:rsidP="002059FF">
            <w:pPr>
              <w:jc w:val="center"/>
              <w:rPr>
                <w:rFonts w:eastAsia="맑은 고딕"/>
                <w:b/>
                <w:bCs/>
                <w:lang w:eastAsia="ko-KR"/>
              </w:rPr>
            </w:pPr>
          </w:p>
          <w:p w14:paraId="7B0AE61E" w14:textId="419C1325" w:rsidR="002059FF" w:rsidRDefault="002059FF" w:rsidP="002059FF">
            <w:pPr>
              <w:jc w:val="center"/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상세성능</w:t>
            </w:r>
          </w:p>
        </w:tc>
        <w:tc>
          <w:tcPr>
            <w:tcW w:w="2034" w:type="dxa"/>
          </w:tcPr>
          <w:p w14:paraId="6C2B05C1" w14:textId="0B74EF70" w:rsidR="002059FF" w:rsidRDefault="002059FF" w:rsidP="009B38B8">
            <w:pPr>
              <w:rPr>
                <w:rFonts w:eastAsia="맑은 고딕"/>
                <w:b/>
                <w:bCs/>
                <w:lang w:eastAsia="ko-KR"/>
              </w:rPr>
            </w:pPr>
            <w:proofErr w:type="spellStart"/>
            <w:r>
              <w:rPr>
                <w:rFonts w:eastAsia="맑은 고딕" w:hint="eastAsia"/>
                <w:b/>
                <w:bCs/>
                <w:lang w:eastAsia="ko-KR"/>
              </w:rPr>
              <w:t>mAP_S</w:t>
            </w:r>
            <w:proofErr w:type="spellEnd"/>
          </w:p>
        </w:tc>
        <w:tc>
          <w:tcPr>
            <w:tcW w:w="1704" w:type="dxa"/>
          </w:tcPr>
          <w:p w14:paraId="4988BCDE" w14:textId="0FA3107E" w:rsidR="002059FF" w:rsidRDefault="002059FF" w:rsidP="009B38B8">
            <w:pPr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0.2978</w:t>
            </w:r>
          </w:p>
        </w:tc>
        <w:tc>
          <w:tcPr>
            <w:tcW w:w="1704" w:type="dxa"/>
          </w:tcPr>
          <w:p w14:paraId="1DC25EF3" w14:textId="06482B0A" w:rsidR="002059FF" w:rsidRDefault="002059FF" w:rsidP="009B38B8">
            <w:pPr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0.3097</w:t>
            </w:r>
          </w:p>
        </w:tc>
        <w:tc>
          <w:tcPr>
            <w:tcW w:w="1719" w:type="dxa"/>
          </w:tcPr>
          <w:p w14:paraId="44C16300" w14:textId="67E3342F" w:rsidR="002059FF" w:rsidRDefault="002059FF" w:rsidP="009B38B8">
            <w:pPr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0.579</w:t>
            </w:r>
          </w:p>
        </w:tc>
      </w:tr>
      <w:tr w:rsidR="002059FF" w14:paraId="214EB245" w14:textId="77777777" w:rsidTr="002059FF">
        <w:tc>
          <w:tcPr>
            <w:tcW w:w="1686" w:type="dxa"/>
            <w:vMerge/>
          </w:tcPr>
          <w:p w14:paraId="7349B8D0" w14:textId="77777777" w:rsidR="002059FF" w:rsidRDefault="002059FF" w:rsidP="002059FF">
            <w:pPr>
              <w:jc w:val="center"/>
              <w:rPr>
                <w:rFonts w:eastAsia="맑은 고딕"/>
                <w:b/>
                <w:bCs/>
                <w:lang w:eastAsia="ko-KR"/>
              </w:rPr>
            </w:pPr>
          </w:p>
        </w:tc>
        <w:tc>
          <w:tcPr>
            <w:tcW w:w="2034" w:type="dxa"/>
          </w:tcPr>
          <w:p w14:paraId="6E43FAEC" w14:textId="67A89046" w:rsidR="002059FF" w:rsidRDefault="002059FF" w:rsidP="009B38B8">
            <w:pPr>
              <w:rPr>
                <w:rFonts w:eastAsia="맑은 고딕"/>
                <w:b/>
                <w:bCs/>
                <w:lang w:eastAsia="ko-KR"/>
              </w:rPr>
            </w:pPr>
            <w:proofErr w:type="spellStart"/>
            <w:r>
              <w:rPr>
                <w:rFonts w:eastAsia="맑은 고딕" w:hint="eastAsia"/>
                <w:b/>
                <w:bCs/>
                <w:lang w:eastAsia="ko-KR"/>
              </w:rPr>
              <w:t>mAP_M</w:t>
            </w:r>
            <w:proofErr w:type="spellEnd"/>
          </w:p>
        </w:tc>
        <w:tc>
          <w:tcPr>
            <w:tcW w:w="1704" w:type="dxa"/>
          </w:tcPr>
          <w:p w14:paraId="40FE1736" w14:textId="07BB369B" w:rsidR="002059FF" w:rsidRDefault="002059FF" w:rsidP="009B38B8">
            <w:pPr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0.5314</w:t>
            </w:r>
          </w:p>
        </w:tc>
        <w:tc>
          <w:tcPr>
            <w:tcW w:w="1704" w:type="dxa"/>
          </w:tcPr>
          <w:p w14:paraId="6ECD469C" w14:textId="0F902787" w:rsidR="002059FF" w:rsidRDefault="002059FF" w:rsidP="009B38B8">
            <w:pPr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0.547</w:t>
            </w:r>
          </w:p>
        </w:tc>
        <w:tc>
          <w:tcPr>
            <w:tcW w:w="1719" w:type="dxa"/>
          </w:tcPr>
          <w:p w14:paraId="541AC043" w14:textId="3A4430D5" w:rsidR="002059FF" w:rsidRDefault="002059FF" w:rsidP="009B38B8">
            <w:pPr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0.5947</w:t>
            </w:r>
          </w:p>
        </w:tc>
      </w:tr>
      <w:tr w:rsidR="002059FF" w14:paraId="29098DC7" w14:textId="77777777" w:rsidTr="002059FF">
        <w:tc>
          <w:tcPr>
            <w:tcW w:w="1686" w:type="dxa"/>
            <w:vMerge/>
          </w:tcPr>
          <w:p w14:paraId="6319B211" w14:textId="77777777" w:rsidR="002059FF" w:rsidRDefault="002059FF" w:rsidP="002059FF">
            <w:pPr>
              <w:jc w:val="center"/>
              <w:rPr>
                <w:rFonts w:eastAsia="맑은 고딕"/>
                <w:b/>
                <w:bCs/>
                <w:lang w:eastAsia="ko-KR"/>
              </w:rPr>
            </w:pPr>
          </w:p>
        </w:tc>
        <w:tc>
          <w:tcPr>
            <w:tcW w:w="2034" w:type="dxa"/>
          </w:tcPr>
          <w:p w14:paraId="6BD12E6F" w14:textId="445C9D0A" w:rsidR="002059FF" w:rsidRDefault="002059FF" w:rsidP="009B38B8">
            <w:pPr>
              <w:rPr>
                <w:rFonts w:eastAsia="맑은 고딕"/>
                <w:b/>
                <w:bCs/>
                <w:lang w:eastAsia="ko-KR"/>
              </w:rPr>
            </w:pPr>
            <w:proofErr w:type="spellStart"/>
            <w:r>
              <w:rPr>
                <w:rFonts w:eastAsia="맑은 고딕" w:hint="eastAsia"/>
                <w:b/>
                <w:bCs/>
                <w:lang w:eastAsia="ko-KR"/>
              </w:rPr>
              <w:t>mAP_L</w:t>
            </w:r>
            <w:proofErr w:type="spellEnd"/>
          </w:p>
        </w:tc>
        <w:tc>
          <w:tcPr>
            <w:tcW w:w="1704" w:type="dxa"/>
          </w:tcPr>
          <w:p w14:paraId="52EF469E" w14:textId="62B8752E" w:rsidR="002059FF" w:rsidRDefault="002059FF" w:rsidP="009B38B8">
            <w:pPr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0.579</w:t>
            </w:r>
          </w:p>
        </w:tc>
        <w:tc>
          <w:tcPr>
            <w:tcW w:w="1704" w:type="dxa"/>
          </w:tcPr>
          <w:p w14:paraId="407503A0" w14:textId="391A3AF9" w:rsidR="002059FF" w:rsidRDefault="002059FF" w:rsidP="009B38B8">
            <w:pPr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0.5432</w:t>
            </w:r>
          </w:p>
        </w:tc>
        <w:tc>
          <w:tcPr>
            <w:tcW w:w="1719" w:type="dxa"/>
          </w:tcPr>
          <w:p w14:paraId="6418DE00" w14:textId="4F355A15" w:rsidR="002059FF" w:rsidRDefault="002059FF" w:rsidP="009B38B8">
            <w:pPr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0.6207</w:t>
            </w:r>
          </w:p>
        </w:tc>
      </w:tr>
      <w:tr w:rsidR="00F10B6F" w14:paraId="14B2212D" w14:textId="77777777" w:rsidTr="002059FF">
        <w:tc>
          <w:tcPr>
            <w:tcW w:w="1686" w:type="dxa"/>
          </w:tcPr>
          <w:p w14:paraId="6E90D4B8" w14:textId="1016D76F" w:rsidR="00F10B6F" w:rsidRDefault="00F10B6F" w:rsidP="002059FF">
            <w:pPr>
              <w:jc w:val="center"/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기본지표</w:t>
            </w:r>
          </w:p>
        </w:tc>
        <w:tc>
          <w:tcPr>
            <w:tcW w:w="2034" w:type="dxa"/>
          </w:tcPr>
          <w:p w14:paraId="453D9759" w14:textId="0319839B" w:rsidR="00F10B6F" w:rsidRDefault="00F10B6F" w:rsidP="009B38B8">
            <w:pPr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Precision (Box P)</w:t>
            </w:r>
          </w:p>
        </w:tc>
        <w:tc>
          <w:tcPr>
            <w:tcW w:w="1704" w:type="dxa"/>
          </w:tcPr>
          <w:p w14:paraId="66E3F896" w14:textId="36823887" w:rsidR="00F10B6F" w:rsidRDefault="002059FF" w:rsidP="009B38B8">
            <w:pPr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0.8904</w:t>
            </w:r>
          </w:p>
        </w:tc>
        <w:tc>
          <w:tcPr>
            <w:tcW w:w="1704" w:type="dxa"/>
          </w:tcPr>
          <w:p w14:paraId="52C488BA" w14:textId="2D86F54B" w:rsidR="00F10B6F" w:rsidRDefault="002059FF" w:rsidP="009B38B8">
            <w:pPr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0.9037</w:t>
            </w:r>
          </w:p>
        </w:tc>
        <w:tc>
          <w:tcPr>
            <w:tcW w:w="1719" w:type="dxa"/>
          </w:tcPr>
          <w:p w14:paraId="58BE3989" w14:textId="5737C0AE" w:rsidR="00F10B6F" w:rsidRDefault="002059FF" w:rsidP="009B38B8">
            <w:pPr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0.9082</w:t>
            </w:r>
          </w:p>
        </w:tc>
      </w:tr>
      <w:tr w:rsidR="002059FF" w14:paraId="3D0FD342" w14:textId="77777777" w:rsidTr="002059FF">
        <w:tc>
          <w:tcPr>
            <w:tcW w:w="1686" w:type="dxa"/>
            <w:vMerge w:val="restart"/>
          </w:tcPr>
          <w:p w14:paraId="608F156F" w14:textId="77777777" w:rsidR="002059FF" w:rsidRDefault="002059FF" w:rsidP="002059FF">
            <w:pPr>
              <w:jc w:val="center"/>
              <w:rPr>
                <w:rFonts w:eastAsia="맑은 고딕"/>
                <w:b/>
                <w:bCs/>
                <w:lang w:eastAsia="ko-KR"/>
              </w:rPr>
            </w:pPr>
          </w:p>
          <w:p w14:paraId="78286AF4" w14:textId="77777777" w:rsidR="002059FF" w:rsidRDefault="002059FF" w:rsidP="002059FF">
            <w:pPr>
              <w:jc w:val="center"/>
              <w:rPr>
                <w:rFonts w:eastAsia="맑은 고딕"/>
                <w:b/>
                <w:bCs/>
                <w:lang w:eastAsia="ko-KR"/>
              </w:rPr>
            </w:pPr>
          </w:p>
          <w:p w14:paraId="10AF7E1D" w14:textId="6C363F54" w:rsidR="002059FF" w:rsidRDefault="002059FF" w:rsidP="002059FF">
            <w:pPr>
              <w:jc w:val="center"/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Raw Data</w:t>
            </w:r>
          </w:p>
        </w:tc>
        <w:tc>
          <w:tcPr>
            <w:tcW w:w="2034" w:type="dxa"/>
          </w:tcPr>
          <w:p w14:paraId="3785CBF1" w14:textId="04DA9486" w:rsidR="002059FF" w:rsidRDefault="002059FF" w:rsidP="009B38B8">
            <w:pPr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Recall (R)</w:t>
            </w:r>
          </w:p>
        </w:tc>
        <w:tc>
          <w:tcPr>
            <w:tcW w:w="1704" w:type="dxa"/>
          </w:tcPr>
          <w:p w14:paraId="22EDB93D" w14:textId="79059E16" w:rsidR="002059FF" w:rsidRDefault="002059FF" w:rsidP="009B38B8">
            <w:pPr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0.5742</w:t>
            </w:r>
          </w:p>
        </w:tc>
        <w:tc>
          <w:tcPr>
            <w:tcW w:w="1704" w:type="dxa"/>
          </w:tcPr>
          <w:p w14:paraId="14E82717" w14:textId="0D3A25D3" w:rsidR="002059FF" w:rsidRDefault="002059FF" w:rsidP="009B38B8">
            <w:pPr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0.5886</w:t>
            </w:r>
          </w:p>
        </w:tc>
        <w:tc>
          <w:tcPr>
            <w:tcW w:w="1719" w:type="dxa"/>
          </w:tcPr>
          <w:p w14:paraId="29304D3D" w14:textId="0F9F3AFC" w:rsidR="002059FF" w:rsidRDefault="002059FF" w:rsidP="009B38B8">
            <w:pPr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0.5964</w:t>
            </w:r>
          </w:p>
        </w:tc>
      </w:tr>
      <w:tr w:rsidR="002059FF" w14:paraId="186DDD63" w14:textId="77777777" w:rsidTr="002059FF">
        <w:tc>
          <w:tcPr>
            <w:tcW w:w="1686" w:type="dxa"/>
            <w:vMerge/>
          </w:tcPr>
          <w:p w14:paraId="23286A5D" w14:textId="77777777" w:rsidR="002059FF" w:rsidRDefault="002059FF" w:rsidP="009B38B8">
            <w:pPr>
              <w:rPr>
                <w:rFonts w:eastAsia="맑은 고딕"/>
                <w:b/>
                <w:bCs/>
                <w:lang w:eastAsia="ko-KR"/>
              </w:rPr>
            </w:pPr>
          </w:p>
        </w:tc>
        <w:tc>
          <w:tcPr>
            <w:tcW w:w="2034" w:type="dxa"/>
          </w:tcPr>
          <w:p w14:paraId="60852E07" w14:textId="1658343C" w:rsidR="002059FF" w:rsidRDefault="002059FF" w:rsidP="009B38B8">
            <w:pPr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TP</w:t>
            </w:r>
          </w:p>
        </w:tc>
        <w:tc>
          <w:tcPr>
            <w:tcW w:w="1704" w:type="dxa"/>
          </w:tcPr>
          <w:p w14:paraId="70439DE1" w14:textId="08B0EC3E" w:rsidR="002059FF" w:rsidRDefault="002059FF" w:rsidP="009B38B8">
            <w:pPr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8788</w:t>
            </w:r>
          </w:p>
        </w:tc>
        <w:tc>
          <w:tcPr>
            <w:tcW w:w="1704" w:type="dxa"/>
          </w:tcPr>
          <w:p w14:paraId="6D0CAAAF" w14:textId="1A46344B" w:rsidR="002059FF" w:rsidRDefault="002059FF" w:rsidP="009B38B8">
            <w:pPr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9009</w:t>
            </w:r>
          </w:p>
        </w:tc>
        <w:tc>
          <w:tcPr>
            <w:tcW w:w="1719" w:type="dxa"/>
          </w:tcPr>
          <w:p w14:paraId="19FCF5C9" w14:textId="56D60A12" w:rsidR="002059FF" w:rsidRDefault="002059FF" w:rsidP="009B38B8">
            <w:pPr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9129</w:t>
            </w:r>
          </w:p>
        </w:tc>
      </w:tr>
      <w:tr w:rsidR="002059FF" w14:paraId="5611F409" w14:textId="77777777" w:rsidTr="002059FF">
        <w:tc>
          <w:tcPr>
            <w:tcW w:w="1686" w:type="dxa"/>
            <w:vMerge/>
          </w:tcPr>
          <w:p w14:paraId="49D2EFBD" w14:textId="77777777" w:rsidR="002059FF" w:rsidRDefault="002059FF" w:rsidP="009B38B8">
            <w:pPr>
              <w:rPr>
                <w:rFonts w:eastAsia="맑은 고딕"/>
                <w:b/>
                <w:bCs/>
                <w:lang w:eastAsia="ko-KR"/>
              </w:rPr>
            </w:pPr>
          </w:p>
        </w:tc>
        <w:tc>
          <w:tcPr>
            <w:tcW w:w="2034" w:type="dxa"/>
          </w:tcPr>
          <w:p w14:paraId="3C43F828" w14:textId="7B4184E5" w:rsidR="002059FF" w:rsidRDefault="002059FF" w:rsidP="009B38B8">
            <w:pPr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FP</w:t>
            </w:r>
          </w:p>
        </w:tc>
        <w:tc>
          <w:tcPr>
            <w:tcW w:w="1704" w:type="dxa"/>
          </w:tcPr>
          <w:p w14:paraId="1693EFD9" w14:textId="2EB21DBF" w:rsidR="002059FF" w:rsidRDefault="002059FF" w:rsidP="009B38B8">
            <w:pPr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1082</w:t>
            </w:r>
          </w:p>
        </w:tc>
        <w:tc>
          <w:tcPr>
            <w:tcW w:w="1704" w:type="dxa"/>
          </w:tcPr>
          <w:p w14:paraId="44651F17" w14:textId="1EBBEDA0" w:rsidR="002059FF" w:rsidRDefault="002059FF" w:rsidP="009B38B8">
            <w:pPr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960</w:t>
            </w:r>
          </w:p>
        </w:tc>
        <w:tc>
          <w:tcPr>
            <w:tcW w:w="1719" w:type="dxa"/>
          </w:tcPr>
          <w:p w14:paraId="7666853A" w14:textId="1CF97143" w:rsidR="002059FF" w:rsidRDefault="002059FF" w:rsidP="009B38B8">
            <w:pPr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923</w:t>
            </w:r>
          </w:p>
        </w:tc>
      </w:tr>
      <w:tr w:rsidR="002059FF" w14:paraId="09123089" w14:textId="77777777" w:rsidTr="002059FF">
        <w:tc>
          <w:tcPr>
            <w:tcW w:w="1686" w:type="dxa"/>
            <w:vMerge/>
          </w:tcPr>
          <w:p w14:paraId="09CBE1C1" w14:textId="77777777" w:rsidR="002059FF" w:rsidRDefault="002059FF" w:rsidP="009B38B8">
            <w:pPr>
              <w:rPr>
                <w:rFonts w:eastAsia="맑은 고딕"/>
                <w:b/>
                <w:bCs/>
                <w:lang w:eastAsia="ko-KR"/>
              </w:rPr>
            </w:pPr>
          </w:p>
        </w:tc>
        <w:tc>
          <w:tcPr>
            <w:tcW w:w="2034" w:type="dxa"/>
          </w:tcPr>
          <w:p w14:paraId="6DA04C7A" w14:textId="5C425C2F" w:rsidR="002059FF" w:rsidRDefault="002059FF" w:rsidP="009B38B8">
            <w:pPr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FN</w:t>
            </w:r>
          </w:p>
        </w:tc>
        <w:tc>
          <w:tcPr>
            <w:tcW w:w="1704" w:type="dxa"/>
          </w:tcPr>
          <w:p w14:paraId="39A2DA55" w14:textId="0C571956" w:rsidR="002059FF" w:rsidRDefault="002059FF" w:rsidP="009B38B8">
            <w:pPr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6518</w:t>
            </w:r>
          </w:p>
        </w:tc>
        <w:tc>
          <w:tcPr>
            <w:tcW w:w="1704" w:type="dxa"/>
          </w:tcPr>
          <w:p w14:paraId="379ECC04" w14:textId="597D0C7A" w:rsidR="002059FF" w:rsidRDefault="002059FF" w:rsidP="009B38B8">
            <w:pPr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6297</w:t>
            </w:r>
          </w:p>
        </w:tc>
        <w:tc>
          <w:tcPr>
            <w:tcW w:w="1719" w:type="dxa"/>
          </w:tcPr>
          <w:p w14:paraId="620586D3" w14:textId="1D40A2A9" w:rsidR="002059FF" w:rsidRDefault="002059FF" w:rsidP="009B38B8">
            <w:pPr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6177</w:t>
            </w:r>
          </w:p>
        </w:tc>
      </w:tr>
      <w:tr w:rsidR="002059FF" w14:paraId="2231BF40" w14:textId="77777777" w:rsidTr="002059FF">
        <w:tc>
          <w:tcPr>
            <w:tcW w:w="1686" w:type="dxa"/>
            <w:vMerge/>
          </w:tcPr>
          <w:p w14:paraId="19DCB01E" w14:textId="77777777" w:rsidR="002059FF" w:rsidRDefault="002059FF" w:rsidP="009B38B8">
            <w:pPr>
              <w:rPr>
                <w:rFonts w:eastAsia="맑은 고딕"/>
                <w:b/>
                <w:bCs/>
                <w:lang w:eastAsia="ko-KR"/>
              </w:rPr>
            </w:pPr>
          </w:p>
        </w:tc>
        <w:tc>
          <w:tcPr>
            <w:tcW w:w="2034" w:type="dxa"/>
          </w:tcPr>
          <w:p w14:paraId="425D3927" w14:textId="011F8CC2" w:rsidR="002059FF" w:rsidRDefault="002059FF" w:rsidP="009B38B8">
            <w:pPr>
              <w:rPr>
                <w:rFonts w:eastAsia="맑은 고딕"/>
                <w:b/>
                <w:bCs/>
                <w:lang w:eastAsia="ko-KR"/>
              </w:rPr>
            </w:pPr>
            <w:proofErr w:type="spellStart"/>
            <w:r>
              <w:rPr>
                <w:rFonts w:eastAsia="맑은 고딕" w:hint="eastAsia"/>
                <w:b/>
                <w:bCs/>
                <w:lang w:eastAsia="ko-KR"/>
              </w:rPr>
              <w:t>box_</w:t>
            </w:r>
            <w:proofErr w:type="gramStart"/>
            <w:r>
              <w:rPr>
                <w:rFonts w:eastAsia="맑은 고딕" w:hint="eastAsia"/>
                <w:b/>
                <w:bCs/>
                <w:lang w:eastAsia="ko-KR"/>
              </w:rPr>
              <w:t>loss</w:t>
            </w:r>
            <w:proofErr w:type="spellEnd"/>
            <w:r>
              <w:rPr>
                <w:rFonts w:eastAsia="맑은 고딕" w:hint="eastAsia"/>
                <w:b/>
                <w:bCs/>
                <w:lang w:eastAsia="ko-KR"/>
              </w:rPr>
              <w:t>(</w:t>
            </w:r>
            <w:proofErr w:type="gramEnd"/>
            <w:r>
              <w:rPr>
                <w:rFonts w:eastAsia="맑은 고딕" w:hint="eastAsia"/>
                <w:b/>
                <w:bCs/>
                <w:lang w:eastAsia="ko-KR"/>
              </w:rPr>
              <w:t>Val)</w:t>
            </w:r>
          </w:p>
        </w:tc>
        <w:tc>
          <w:tcPr>
            <w:tcW w:w="1704" w:type="dxa"/>
          </w:tcPr>
          <w:p w14:paraId="0D66673C" w14:textId="706B3584" w:rsidR="002059FF" w:rsidRDefault="002059FF" w:rsidP="009B38B8">
            <w:pPr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1.1504</w:t>
            </w:r>
          </w:p>
        </w:tc>
        <w:tc>
          <w:tcPr>
            <w:tcW w:w="1704" w:type="dxa"/>
          </w:tcPr>
          <w:p w14:paraId="2C932903" w14:textId="09115DC0" w:rsidR="002059FF" w:rsidRDefault="002059FF" w:rsidP="009B38B8">
            <w:pPr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1.0740</w:t>
            </w:r>
          </w:p>
        </w:tc>
        <w:tc>
          <w:tcPr>
            <w:tcW w:w="1719" w:type="dxa"/>
          </w:tcPr>
          <w:p w14:paraId="2499251E" w14:textId="736DDBD6" w:rsidR="002059FF" w:rsidRDefault="002059FF" w:rsidP="009B38B8">
            <w:pPr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0.9829</w:t>
            </w:r>
          </w:p>
        </w:tc>
      </w:tr>
      <w:tr w:rsidR="002059FF" w14:paraId="12713615" w14:textId="77777777" w:rsidTr="002059FF">
        <w:tc>
          <w:tcPr>
            <w:tcW w:w="1686" w:type="dxa"/>
            <w:vMerge/>
          </w:tcPr>
          <w:p w14:paraId="6982BB6F" w14:textId="77777777" w:rsidR="002059FF" w:rsidRDefault="002059FF" w:rsidP="009B38B8">
            <w:pPr>
              <w:rPr>
                <w:rFonts w:eastAsia="맑은 고딕"/>
                <w:b/>
                <w:bCs/>
                <w:lang w:eastAsia="ko-KR"/>
              </w:rPr>
            </w:pPr>
          </w:p>
        </w:tc>
        <w:tc>
          <w:tcPr>
            <w:tcW w:w="2034" w:type="dxa"/>
          </w:tcPr>
          <w:p w14:paraId="575D9293" w14:textId="497EBD7A" w:rsidR="002059FF" w:rsidRDefault="002059FF" w:rsidP="009B38B8">
            <w:pPr>
              <w:rPr>
                <w:rFonts w:eastAsia="맑은 고딕"/>
                <w:b/>
                <w:bCs/>
                <w:lang w:eastAsia="ko-KR"/>
              </w:rPr>
            </w:pPr>
            <w:proofErr w:type="spellStart"/>
            <w:r>
              <w:rPr>
                <w:rFonts w:eastAsia="맑은 고딕" w:hint="eastAsia"/>
                <w:b/>
                <w:bCs/>
                <w:lang w:eastAsia="ko-KR"/>
              </w:rPr>
              <w:t>cls_</w:t>
            </w:r>
            <w:proofErr w:type="gramStart"/>
            <w:r>
              <w:rPr>
                <w:rFonts w:eastAsia="맑은 고딕" w:hint="eastAsia"/>
                <w:b/>
                <w:bCs/>
                <w:lang w:eastAsia="ko-KR"/>
              </w:rPr>
              <w:t>loss</w:t>
            </w:r>
            <w:proofErr w:type="spellEnd"/>
            <w:r>
              <w:rPr>
                <w:rFonts w:eastAsia="맑은 고딕" w:hint="eastAsia"/>
                <w:b/>
                <w:bCs/>
                <w:lang w:eastAsia="ko-KR"/>
              </w:rPr>
              <w:t>(</w:t>
            </w:r>
            <w:proofErr w:type="gramEnd"/>
            <w:r>
              <w:rPr>
                <w:rFonts w:eastAsia="맑은 고딕" w:hint="eastAsia"/>
                <w:b/>
                <w:bCs/>
                <w:lang w:eastAsia="ko-KR"/>
              </w:rPr>
              <w:t>Val)</w:t>
            </w:r>
          </w:p>
        </w:tc>
        <w:tc>
          <w:tcPr>
            <w:tcW w:w="1704" w:type="dxa"/>
          </w:tcPr>
          <w:p w14:paraId="3BCCF7E8" w14:textId="3B076560" w:rsidR="002059FF" w:rsidRDefault="002059FF" w:rsidP="009B38B8">
            <w:pPr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5.6449</w:t>
            </w:r>
          </w:p>
        </w:tc>
        <w:tc>
          <w:tcPr>
            <w:tcW w:w="1704" w:type="dxa"/>
          </w:tcPr>
          <w:p w14:paraId="414F4557" w14:textId="2B366EBD" w:rsidR="002059FF" w:rsidRDefault="002059FF" w:rsidP="009B38B8">
            <w:pPr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5.1563</w:t>
            </w:r>
          </w:p>
        </w:tc>
        <w:tc>
          <w:tcPr>
            <w:tcW w:w="1719" w:type="dxa"/>
          </w:tcPr>
          <w:p w14:paraId="1923EE14" w14:textId="03235A22" w:rsidR="002059FF" w:rsidRDefault="002059FF" w:rsidP="009B38B8">
            <w:pPr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7.6784</w:t>
            </w:r>
          </w:p>
        </w:tc>
      </w:tr>
    </w:tbl>
    <w:p w14:paraId="3B7F457D" w14:textId="77777777" w:rsidR="00F10B6F" w:rsidRDefault="00F10B6F" w:rsidP="009B38B8">
      <w:pPr>
        <w:rPr>
          <w:rFonts w:eastAsia="맑은 고딕"/>
          <w:b/>
          <w:bCs/>
          <w:lang w:eastAsia="ko-KR"/>
        </w:rPr>
      </w:pPr>
    </w:p>
    <w:p w14:paraId="2733DAAA" w14:textId="13227279" w:rsidR="00EE5600" w:rsidRPr="00EE5600" w:rsidRDefault="00EE5600" w:rsidP="00EE5600">
      <w:pPr>
        <w:pStyle w:val="aa"/>
        <w:numPr>
          <w:ilvl w:val="0"/>
          <w:numId w:val="10"/>
        </w:numPr>
        <w:rPr>
          <w:rFonts w:eastAsia="맑은 고딕"/>
          <w:b/>
          <w:bCs/>
          <w:lang w:eastAsia="ko-KR"/>
        </w:rPr>
      </w:pPr>
      <w:r w:rsidRPr="00EE5600">
        <w:rPr>
          <w:rFonts w:eastAsia="맑은 고딕"/>
          <w:b/>
          <w:bCs/>
          <w:lang w:eastAsia="ko-KR"/>
        </w:rPr>
        <w:t xml:space="preserve"> YOLO26 </w:t>
      </w:r>
      <w:r w:rsidRPr="00EE5600">
        <w:rPr>
          <w:rFonts w:eastAsia="맑은 고딕"/>
          <w:b/>
          <w:bCs/>
          <w:lang w:eastAsia="ko-KR"/>
        </w:rPr>
        <w:t>모델</w:t>
      </w:r>
      <w:r w:rsidRPr="00EE5600">
        <w:rPr>
          <w:rFonts w:eastAsia="맑은 고딕"/>
          <w:b/>
          <w:bCs/>
          <w:lang w:eastAsia="ko-KR"/>
        </w:rPr>
        <w:t xml:space="preserve"> </w:t>
      </w:r>
      <w:r w:rsidRPr="00EE5600">
        <w:rPr>
          <w:rFonts w:eastAsia="맑은 고딕"/>
          <w:b/>
          <w:bCs/>
          <w:lang w:eastAsia="ko-KR"/>
        </w:rPr>
        <w:t>성능</w:t>
      </w:r>
      <w:r w:rsidRPr="00EE5600">
        <w:rPr>
          <w:rFonts w:eastAsia="맑은 고딕"/>
          <w:b/>
          <w:bCs/>
          <w:lang w:eastAsia="ko-KR"/>
        </w:rPr>
        <w:t xml:space="preserve"> </w:t>
      </w:r>
      <w:r w:rsidRPr="00EE5600">
        <w:rPr>
          <w:rFonts w:eastAsia="맑은 고딕"/>
          <w:b/>
          <w:bCs/>
          <w:lang w:eastAsia="ko-KR"/>
        </w:rPr>
        <w:t>비교</w:t>
      </w:r>
      <w:r w:rsidRPr="00EE5600">
        <w:rPr>
          <w:rFonts w:eastAsia="맑은 고딕"/>
          <w:b/>
          <w:bCs/>
          <w:lang w:eastAsia="ko-KR"/>
        </w:rPr>
        <w:t xml:space="preserve"> </w:t>
      </w:r>
      <w:r w:rsidRPr="00EE5600">
        <w:rPr>
          <w:rFonts w:eastAsia="맑은 고딕"/>
          <w:b/>
          <w:bCs/>
          <w:lang w:eastAsia="ko-KR"/>
        </w:rPr>
        <w:t>및</w:t>
      </w:r>
      <w:r w:rsidRPr="00EE5600">
        <w:rPr>
          <w:rFonts w:eastAsia="맑은 고딕"/>
          <w:b/>
          <w:bCs/>
          <w:lang w:eastAsia="ko-KR"/>
        </w:rPr>
        <w:t xml:space="preserve"> </w:t>
      </w:r>
      <w:r w:rsidRPr="00EE5600">
        <w:rPr>
          <w:rFonts w:eastAsia="맑은 고딕"/>
          <w:b/>
          <w:bCs/>
          <w:lang w:eastAsia="ko-KR"/>
        </w:rPr>
        <w:t>분석</w:t>
      </w:r>
    </w:p>
    <w:p w14:paraId="0B587C89" w14:textId="150C5694" w:rsidR="00EE5600" w:rsidRPr="00EE5600" w:rsidRDefault="00EE5600" w:rsidP="00EE5600">
      <w:pPr>
        <w:rPr>
          <w:rFonts w:eastAsia="맑은 고딕"/>
          <w:lang w:eastAsia="ko-KR"/>
        </w:rPr>
      </w:pPr>
      <w:r w:rsidRPr="00EE5600">
        <w:rPr>
          <w:rFonts w:eastAsia="맑은 고딕"/>
          <w:lang w:eastAsia="ko-KR"/>
        </w:rPr>
        <w:t>실시간</w:t>
      </w:r>
      <w:r w:rsidRPr="00EE5600">
        <w:rPr>
          <w:rFonts w:eastAsia="맑은 고딕"/>
          <w:lang w:eastAsia="ko-KR"/>
        </w:rPr>
        <w:t xml:space="preserve"> CCTV </w:t>
      </w:r>
      <w:r w:rsidRPr="00EE5600">
        <w:rPr>
          <w:rFonts w:eastAsia="맑은 고딕"/>
          <w:lang w:eastAsia="ko-KR"/>
        </w:rPr>
        <w:t>기반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객체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탐지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시스템에서는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탐지</w:t>
      </w:r>
      <w:r w:rsidRPr="00EE5600">
        <w:rPr>
          <w:rFonts w:eastAsia="맑은 고딕"/>
          <w:lang w:eastAsia="ko-KR"/>
        </w:rPr>
        <w:t xml:space="preserve"> </w:t>
      </w:r>
      <w:proofErr w:type="gramStart"/>
      <w:r w:rsidRPr="00EE5600">
        <w:rPr>
          <w:rFonts w:eastAsia="맑은 고딕"/>
          <w:lang w:eastAsia="ko-KR"/>
        </w:rPr>
        <w:t>정확도</w:t>
      </w:r>
      <w:r w:rsidR="004B16F1">
        <w:rPr>
          <w:rFonts w:eastAsia="맑은 고딕" w:hint="eastAsia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뿐만</w:t>
      </w:r>
      <w:proofErr w:type="gramEnd"/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아니라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영상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프레임을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실시간으로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처리할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수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있는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추론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속도와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연산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효율성이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매우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중요한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요소이다</w:t>
      </w:r>
      <w:r w:rsidRPr="00EE5600">
        <w:rPr>
          <w:rFonts w:eastAsia="맑은 고딕"/>
          <w:lang w:eastAsia="ko-KR"/>
        </w:rPr>
        <w:t xml:space="preserve">. </w:t>
      </w:r>
      <w:r w:rsidRPr="00EE5600">
        <w:rPr>
          <w:rFonts w:eastAsia="맑은 고딕"/>
          <w:lang w:eastAsia="ko-KR"/>
        </w:rPr>
        <w:t>따라서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본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연구에서는</w:t>
      </w:r>
      <w:r w:rsidRPr="00EE5600">
        <w:rPr>
          <w:rFonts w:eastAsia="맑은 고딕"/>
          <w:lang w:eastAsia="ko-KR"/>
        </w:rPr>
        <w:t xml:space="preserve"> YOLO26n, YOLO26s, YOLO26l </w:t>
      </w:r>
      <w:r w:rsidRPr="00EE5600">
        <w:rPr>
          <w:rFonts w:eastAsia="맑은 고딕"/>
          <w:lang w:eastAsia="ko-KR"/>
        </w:rPr>
        <w:t>모델을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대상으로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탐지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성능과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연산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효율성을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종합적으로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비교하였다</w:t>
      </w:r>
      <w:r w:rsidRPr="00EE5600">
        <w:rPr>
          <w:rFonts w:eastAsia="맑은 고딕"/>
          <w:lang w:eastAsia="ko-KR"/>
        </w:rPr>
        <w:t>.</w:t>
      </w:r>
    </w:p>
    <w:p w14:paraId="5CAE3FE7" w14:textId="77777777" w:rsidR="00EE5600" w:rsidRPr="00EE5600" w:rsidRDefault="00EE5600" w:rsidP="00EE5600">
      <w:pPr>
        <w:rPr>
          <w:rFonts w:eastAsia="맑은 고딕"/>
          <w:lang w:eastAsia="ko-KR"/>
        </w:rPr>
      </w:pPr>
      <w:r w:rsidRPr="00EE5600">
        <w:rPr>
          <w:rFonts w:eastAsia="맑은 고딕"/>
          <w:lang w:eastAsia="ko-KR"/>
        </w:rPr>
        <w:t>실험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결과</w:t>
      </w:r>
      <w:r w:rsidRPr="00EE5600">
        <w:rPr>
          <w:rFonts w:eastAsia="맑은 고딕"/>
          <w:lang w:eastAsia="ko-KR"/>
        </w:rPr>
        <w:t xml:space="preserve">, </w:t>
      </w:r>
      <w:r w:rsidRPr="00EE5600">
        <w:rPr>
          <w:rFonts w:eastAsia="맑은 고딕"/>
          <w:b/>
          <w:bCs/>
          <w:lang w:eastAsia="ko-KR"/>
        </w:rPr>
        <w:t>mAP@50</w:t>
      </w:r>
      <w:r w:rsidRPr="00EE5600">
        <w:rPr>
          <w:rFonts w:eastAsia="맑은 고딕"/>
          <w:lang w:eastAsia="ko-KR"/>
        </w:rPr>
        <w:t>은</w:t>
      </w:r>
      <w:r w:rsidRPr="00EE5600">
        <w:rPr>
          <w:rFonts w:eastAsia="맑은 고딕"/>
          <w:lang w:eastAsia="ko-KR"/>
        </w:rPr>
        <w:t xml:space="preserve"> YOLO26n</w:t>
      </w:r>
      <w:r w:rsidRPr="00EE5600">
        <w:rPr>
          <w:rFonts w:eastAsia="맑은 고딕"/>
          <w:lang w:eastAsia="ko-KR"/>
        </w:rPr>
        <w:t>이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b/>
          <w:bCs/>
          <w:lang w:eastAsia="ko-KR"/>
        </w:rPr>
        <w:t>0.6185</w:t>
      </w:r>
      <w:r w:rsidRPr="00EE5600">
        <w:rPr>
          <w:rFonts w:eastAsia="맑은 고딕"/>
          <w:lang w:eastAsia="ko-KR"/>
        </w:rPr>
        <w:t>, YOLO26s</w:t>
      </w:r>
      <w:r w:rsidRPr="00EE5600">
        <w:rPr>
          <w:rFonts w:eastAsia="맑은 고딕"/>
          <w:lang w:eastAsia="ko-KR"/>
        </w:rPr>
        <w:t>가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b/>
          <w:bCs/>
          <w:lang w:eastAsia="ko-KR"/>
        </w:rPr>
        <w:t>0.6186</w:t>
      </w:r>
      <w:r w:rsidRPr="00EE5600">
        <w:rPr>
          <w:rFonts w:eastAsia="맑은 고딕"/>
          <w:lang w:eastAsia="ko-KR"/>
        </w:rPr>
        <w:t>, YOLO26l</w:t>
      </w:r>
      <w:r w:rsidRPr="00EE5600">
        <w:rPr>
          <w:rFonts w:eastAsia="맑은 고딕"/>
          <w:lang w:eastAsia="ko-KR"/>
        </w:rPr>
        <w:t>이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b/>
          <w:bCs/>
          <w:lang w:eastAsia="ko-KR"/>
        </w:rPr>
        <w:t>0.6184</w:t>
      </w:r>
      <w:r w:rsidRPr="00EE5600">
        <w:rPr>
          <w:rFonts w:eastAsia="맑은 고딕"/>
          <w:lang w:eastAsia="ko-KR"/>
        </w:rPr>
        <w:t>로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측정되어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세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모델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간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성능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차이가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거의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없는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것으로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나타났다</w:t>
      </w:r>
      <w:r w:rsidRPr="00EE5600">
        <w:rPr>
          <w:rFonts w:eastAsia="맑은 고딕"/>
          <w:lang w:eastAsia="ko-KR"/>
        </w:rPr>
        <w:t xml:space="preserve">. </w:t>
      </w:r>
      <w:r w:rsidRPr="00EE5600">
        <w:rPr>
          <w:rFonts w:eastAsia="맑은 고딕"/>
          <w:lang w:eastAsia="ko-KR"/>
        </w:rPr>
        <w:t>반면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b/>
          <w:bCs/>
          <w:lang w:eastAsia="ko-KR"/>
        </w:rPr>
        <w:t>mAP@50-95</w:t>
      </w:r>
      <w:r w:rsidRPr="00EE5600">
        <w:rPr>
          <w:rFonts w:eastAsia="맑은 고딕"/>
          <w:lang w:eastAsia="ko-KR"/>
        </w:rPr>
        <w:t>는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각각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b/>
          <w:bCs/>
          <w:lang w:eastAsia="ko-KR"/>
        </w:rPr>
        <w:t>0.3767</w:t>
      </w:r>
      <w:r w:rsidRPr="00EE5600">
        <w:rPr>
          <w:rFonts w:eastAsia="맑은 고딕"/>
          <w:lang w:eastAsia="ko-KR"/>
        </w:rPr>
        <w:t xml:space="preserve">, </w:t>
      </w:r>
      <w:r w:rsidRPr="00EE5600">
        <w:rPr>
          <w:rFonts w:eastAsia="맑은 고딕"/>
          <w:b/>
          <w:bCs/>
          <w:lang w:eastAsia="ko-KR"/>
        </w:rPr>
        <w:t>0.3873</w:t>
      </w:r>
      <w:r w:rsidRPr="00EE5600">
        <w:rPr>
          <w:rFonts w:eastAsia="맑은 고딕"/>
          <w:lang w:eastAsia="ko-KR"/>
        </w:rPr>
        <w:t xml:space="preserve">, </w:t>
      </w:r>
      <w:r w:rsidRPr="00EE5600">
        <w:rPr>
          <w:rFonts w:eastAsia="맑은 고딕"/>
          <w:b/>
          <w:bCs/>
          <w:lang w:eastAsia="ko-KR"/>
        </w:rPr>
        <w:t>0.3933</w:t>
      </w:r>
      <w:r w:rsidRPr="00EE5600">
        <w:rPr>
          <w:rFonts w:eastAsia="맑은 고딕"/>
          <w:lang w:eastAsia="ko-KR"/>
        </w:rPr>
        <w:t>으로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모델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규모가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증가할수록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소폭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향상되는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경향을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보였다</w:t>
      </w:r>
      <w:r w:rsidRPr="00EE5600">
        <w:rPr>
          <w:rFonts w:eastAsia="맑은 고딕"/>
          <w:lang w:eastAsia="ko-KR"/>
        </w:rPr>
        <w:t xml:space="preserve">. </w:t>
      </w:r>
      <w:r w:rsidRPr="00EE5600">
        <w:rPr>
          <w:rFonts w:eastAsia="맑은 고딕"/>
          <w:lang w:eastAsia="ko-KR"/>
        </w:rPr>
        <w:t>그러나</w:t>
      </w:r>
      <w:r w:rsidRPr="00EE5600">
        <w:rPr>
          <w:rFonts w:eastAsia="맑은 고딕"/>
          <w:lang w:eastAsia="ko-KR"/>
        </w:rPr>
        <w:t xml:space="preserve"> YOLO26l</w:t>
      </w:r>
      <w:r w:rsidRPr="00EE5600">
        <w:rPr>
          <w:rFonts w:eastAsia="맑은 고딕"/>
          <w:lang w:eastAsia="ko-KR"/>
        </w:rPr>
        <w:t>과</w:t>
      </w:r>
      <w:r w:rsidRPr="00EE5600">
        <w:rPr>
          <w:rFonts w:eastAsia="맑은 고딕"/>
          <w:lang w:eastAsia="ko-KR"/>
        </w:rPr>
        <w:t xml:space="preserve"> YOLO26n</w:t>
      </w:r>
      <w:r w:rsidRPr="00EE5600">
        <w:rPr>
          <w:rFonts w:eastAsia="맑은 고딕"/>
          <w:lang w:eastAsia="ko-KR"/>
        </w:rPr>
        <w:t>의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차이는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약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b/>
          <w:bCs/>
          <w:lang w:eastAsia="ko-KR"/>
        </w:rPr>
        <w:t>0.0166(</w:t>
      </w:r>
      <w:r w:rsidRPr="00EE5600">
        <w:rPr>
          <w:rFonts w:eastAsia="맑은 고딕"/>
          <w:b/>
          <w:bCs/>
          <w:lang w:eastAsia="ko-KR"/>
        </w:rPr>
        <w:t>약</w:t>
      </w:r>
      <w:r w:rsidRPr="00EE5600">
        <w:rPr>
          <w:rFonts w:eastAsia="맑은 고딕"/>
          <w:b/>
          <w:bCs/>
          <w:lang w:eastAsia="ko-KR"/>
        </w:rPr>
        <w:t xml:space="preserve"> 4.4%)</w:t>
      </w:r>
      <w:r w:rsidRPr="00EE5600">
        <w:rPr>
          <w:rFonts w:eastAsia="맑은 고딕"/>
          <w:lang w:eastAsia="ko-KR"/>
        </w:rPr>
        <w:t>에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불과하여</w:t>
      </w:r>
      <w:r w:rsidRPr="00EE5600">
        <w:rPr>
          <w:rFonts w:eastAsia="맑은 고딕"/>
          <w:lang w:eastAsia="ko-KR"/>
        </w:rPr>
        <w:t xml:space="preserve">, </w:t>
      </w:r>
      <w:r w:rsidRPr="00EE5600">
        <w:rPr>
          <w:rFonts w:eastAsia="맑은 고딕"/>
          <w:lang w:eastAsia="ko-KR"/>
        </w:rPr>
        <w:t>대형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모델이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요구하는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높은</w:t>
      </w:r>
      <w:r w:rsidRPr="00EE5600">
        <w:rPr>
          <w:rFonts w:eastAsia="맑은 고딕"/>
          <w:lang w:eastAsia="ko-KR"/>
        </w:rPr>
        <w:t xml:space="preserve"> </w:t>
      </w:r>
      <w:proofErr w:type="spellStart"/>
      <w:r w:rsidRPr="00EE5600">
        <w:rPr>
          <w:rFonts w:eastAsia="맑은 고딕"/>
          <w:lang w:eastAsia="ko-KR"/>
        </w:rPr>
        <w:t>연산량에</w:t>
      </w:r>
      <w:proofErr w:type="spellEnd"/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비해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실제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성능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향상은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제한적인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것으로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확인되었다</w:t>
      </w:r>
      <w:r w:rsidRPr="00EE5600">
        <w:rPr>
          <w:rFonts w:eastAsia="맑은 고딕"/>
          <w:lang w:eastAsia="ko-KR"/>
        </w:rPr>
        <w:t>.</w:t>
      </w:r>
    </w:p>
    <w:p w14:paraId="23D65A3C" w14:textId="44CA041B" w:rsidR="00EE5600" w:rsidRPr="00EE5600" w:rsidRDefault="00EE5600" w:rsidP="00EE5600">
      <w:pPr>
        <w:rPr>
          <w:rFonts w:eastAsia="맑은 고딕"/>
          <w:lang w:eastAsia="ko-KR"/>
        </w:rPr>
      </w:pPr>
      <w:r w:rsidRPr="00EE5600">
        <w:rPr>
          <w:rFonts w:eastAsia="맑은 고딕"/>
          <w:lang w:eastAsia="ko-KR"/>
        </w:rPr>
        <w:t>객체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크기별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성능을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분석한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결과</w:t>
      </w:r>
      <w:r w:rsidRPr="00EE5600">
        <w:rPr>
          <w:rFonts w:eastAsia="맑은 고딕"/>
          <w:lang w:eastAsia="ko-KR"/>
        </w:rPr>
        <w:t>, **</w:t>
      </w:r>
      <w:proofErr w:type="spellStart"/>
      <w:r w:rsidRPr="00EE5600">
        <w:rPr>
          <w:rFonts w:eastAsia="맑은 고딕"/>
          <w:lang w:eastAsia="ko-KR"/>
        </w:rPr>
        <w:t>mAP</w:t>
      </w:r>
      <w:r w:rsidR="004B16F1">
        <w:rPr>
          <w:rFonts w:eastAsia="맑은 고딕" w:hint="eastAsia"/>
          <w:lang w:eastAsia="ko-KR"/>
        </w:rPr>
        <w:t>_</w:t>
      </w:r>
      <w:r w:rsidRPr="00EE5600">
        <w:rPr>
          <w:rFonts w:eastAsia="맑은 고딕"/>
          <w:lang w:eastAsia="ko-KR"/>
        </w:rPr>
        <w:t>S</w:t>
      </w:r>
      <w:proofErr w:type="spellEnd"/>
      <w:r w:rsidRPr="00EE5600">
        <w:rPr>
          <w:rFonts w:eastAsia="맑은 고딕"/>
          <w:lang w:eastAsia="ko-KR"/>
        </w:rPr>
        <w:t>**</w:t>
      </w:r>
      <w:r w:rsidRPr="00EE5600">
        <w:rPr>
          <w:rFonts w:eastAsia="맑은 고딕"/>
          <w:lang w:eastAsia="ko-KR"/>
        </w:rPr>
        <w:t>는</w:t>
      </w:r>
      <w:r w:rsidRPr="00EE5600">
        <w:rPr>
          <w:rFonts w:eastAsia="맑은 고딕"/>
          <w:lang w:eastAsia="ko-KR"/>
        </w:rPr>
        <w:t xml:space="preserve"> YOLO26n(0.2978), YOLO26s(0.3097), YOLO26l(0.3176) </w:t>
      </w:r>
      <w:r w:rsidRPr="00EE5600">
        <w:rPr>
          <w:rFonts w:eastAsia="맑은 고딕"/>
          <w:lang w:eastAsia="ko-KR"/>
        </w:rPr>
        <w:t>순으로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증가하여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모델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규모가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커질수록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작은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객체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탐지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성능이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향상되는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lastRenderedPageBreak/>
        <w:t>경향을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보였다</w:t>
      </w:r>
      <w:r w:rsidRPr="00EE5600">
        <w:rPr>
          <w:rFonts w:eastAsia="맑은 고딕"/>
          <w:lang w:eastAsia="ko-KR"/>
        </w:rPr>
        <w:t xml:space="preserve">. </w:t>
      </w:r>
      <w:r w:rsidRPr="00EE5600">
        <w:rPr>
          <w:rFonts w:eastAsia="맑은 고딕"/>
          <w:lang w:eastAsia="ko-KR"/>
        </w:rPr>
        <w:t>이는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원거리</w:t>
      </w:r>
      <w:r w:rsidRPr="00EE5600">
        <w:rPr>
          <w:rFonts w:eastAsia="맑은 고딕"/>
          <w:lang w:eastAsia="ko-KR"/>
        </w:rPr>
        <w:t xml:space="preserve"> CCTV </w:t>
      </w:r>
      <w:r w:rsidRPr="00EE5600">
        <w:rPr>
          <w:rFonts w:eastAsia="맑은 고딕"/>
          <w:lang w:eastAsia="ko-KR"/>
        </w:rPr>
        <w:t>영상에서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상대적으로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작은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크기로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촬영되는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안전모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검출에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대형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모델이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유리함을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의미한다</w:t>
      </w:r>
      <w:r w:rsidRPr="00EE5600">
        <w:rPr>
          <w:rFonts w:eastAsia="맑은 고딕"/>
          <w:lang w:eastAsia="ko-KR"/>
        </w:rPr>
        <w:t>.</w:t>
      </w:r>
    </w:p>
    <w:p w14:paraId="7150770D" w14:textId="7B85CB38" w:rsidR="00EE5600" w:rsidRPr="00EE5600" w:rsidRDefault="00EE5600" w:rsidP="00EE5600">
      <w:pPr>
        <w:rPr>
          <w:rFonts w:eastAsia="맑은 고딕"/>
          <w:lang w:eastAsia="ko-KR"/>
        </w:rPr>
      </w:pPr>
      <w:r w:rsidRPr="00EE5600">
        <w:rPr>
          <w:rFonts w:eastAsia="맑은 고딕"/>
          <w:lang w:eastAsia="ko-KR"/>
        </w:rPr>
        <w:t>**</w:t>
      </w:r>
      <w:proofErr w:type="spellStart"/>
      <w:r w:rsidRPr="00EE5600">
        <w:rPr>
          <w:rFonts w:eastAsia="맑은 고딕"/>
          <w:lang w:eastAsia="ko-KR"/>
        </w:rPr>
        <w:t>mAP</w:t>
      </w:r>
      <w:r w:rsidR="004B16F1">
        <w:rPr>
          <w:rFonts w:eastAsia="맑은 고딕" w:hint="eastAsia"/>
          <w:lang w:eastAsia="ko-KR"/>
        </w:rPr>
        <w:t>_</w:t>
      </w:r>
      <w:r w:rsidRPr="00EE5600">
        <w:rPr>
          <w:rFonts w:eastAsia="맑은 고딕"/>
          <w:lang w:eastAsia="ko-KR"/>
        </w:rPr>
        <w:t>M</w:t>
      </w:r>
      <w:proofErr w:type="spellEnd"/>
      <w:r w:rsidRPr="00EE5600">
        <w:rPr>
          <w:rFonts w:eastAsia="맑은 고딕"/>
          <w:lang w:eastAsia="ko-KR"/>
        </w:rPr>
        <w:t>**</w:t>
      </w:r>
      <w:r w:rsidRPr="00EE5600">
        <w:rPr>
          <w:rFonts w:eastAsia="맑은 고딕"/>
          <w:lang w:eastAsia="ko-KR"/>
        </w:rPr>
        <w:t>에서는</w:t>
      </w:r>
      <w:r w:rsidRPr="00EE5600">
        <w:rPr>
          <w:rFonts w:eastAsia="맑은 고딕"/>
          <w:lang w:eastAsia="ko-KR"/>
        </w:rPr>
        <w:t xml:space="preserve"> YOLO26s</w:t>
      </w:r>
      <w:r w:rsidRPr="00EE5600">
        <w:rPr>
          <w:rFonts w:eastAsia="맑은 고딕"/>
          <w:lang w:eastAsia="ko-KR"/>
        </w:rPr>
        <w:t>가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b/>
          <w:bCs/>
          <w:lang w:eastAsia="ko-KR"/>
        </w:rPr>
        <w:t>0.5470</w:t>
      </w:r>
      <w:r w:rsidRPr="00EE5600">
        <w:rPr>
          <w:rFonts w:eastAsia="맑은 고딕"/>
          <w:lang w:eastAsia="ko-KR"/>
        </w:rPr>
        <w:t>으로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가장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높은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성능을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기록하였으며</w:t>
      </w:r>
      <w:r w:rsidRPr="00EE5600">
        <w:rPr>
          <w:rFonts w:eastAsia="맑은 고딕"/>
          <w:lang w:eastAsia="ko-KR"/>
        </w:rPr>
        <w:t>, YOLO26l(0.5432)</w:t>
      </w:r>
      <w:r w:rsidRPr="00EE5600">
        <w:rPr>
          <w:rFonts w:eastAsia="맑은 고딕"/>
          <w:lang w:eastAsia="ko-KR"/>
        </w:rPr>
        <w:t>과</w:t>
      </w:r>
      <w:r w:rsidRPr="00EE5600">
        <w:rPr>
          <w:rFonts w:eastAsia="맑은 고딕"/>
          <w:lang w:eastAsia="ko-KR"/>
        </w:rPr>
        <w:t xml:space="preserve"> YOLO26n(0.5314)</w:t>
      </w:r>
      <w:r w:rsidRPr="00EE5600">
        <w:rPr>
          <w:rFonts w:eastAsia="맑은 고딕"/>
          <w:lang w:eastAsia="ko-KR"/>
        </w:rPr>
        <w:t>도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큰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차이를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보이지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않았다</w:t>
      </w:r>
      <w:r w:rsidRPr="00EE5600">
        <w:rPr>
          <w:rFonts w:eastAsia="맑은 고딕"/>
          <w:lang w:eastAsia="ko-KR"/>
        </w:rPr>
        <w:t xml:space="preserve">. </w:t>
      </w:r>
      <w:r w:rsidRPr="00EE5600">
        <w:rPr>
          <w:rFonts w:eastAsia="맑은 고딕"/>
          <w:lang w:eastAsia="ko-KR"/>
        </w:rPr>
        <w:t>이는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중간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크기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객체에서는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모델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규모보다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네트워크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구조나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학습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특성이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성능에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더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큰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영향을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미칠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수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있음을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시사한다</w:t>
      </w:r>
      <w:r w:rsidRPr="00EE5600">
        <w:rPr>
          <w:rFonts w:eastAsia="맑은 고딕"/>
          <w:lang w:eastAsia="ko-KR"/>
        </w:rPr>
        <w:t>.</w:t>
      </w:r>
    </w:p>
    <w:p w14:paraId="36F423F6" w14:textId="46E244C3" w:rsidR="00EE5600" w:rsidRPr="00EE5600" w:rsidRDefault="00EE5600" w:rsidP="00EE5600">
      <w:pPr>
        <w:rPr>
          <w:rFonts w:eastAsia="맑은 고딕"/>
          <w:lang w:eastAsia="ko-KR"/>
        </w:rPr>
      </w:pPr>
      <w:r w:rsidRPr="00EE5600">
        <w:rPr>
          <w:rFonts w:eastAsia="맑은 고딕"/>
          <w:lang w:eastAsia="ko-KR"/>
        </w:rPr>
        <w:t>**</w:t>
      </w:r>
      <w:proofErr w:type="spellStart"/>
      <w:r w:rsidRPr="00EE5600">
        <w:rPr>
          <w:rFonts w:eastAsia="맑은 고딕"/>
          <w:lang w:eastAsia="ko-KR"/>
        </w:rPr>
        <w:t>mAP</w:t>
      </w:r>
      <w:r w:rsidR="004B16F1">
        <w:rPr>
          <w:rFonts w:eastAsia="맑은 고딕" w:hint="eastAsia"/>
          <w:lang w:eastAsia="ko-KR"/>
        </w:rPr>
        <w:t>_</w:t>
      </w:r>
      <w:r w:rsidRPr="00EE5600">
        <w:rPr>
          <w:rFonts w:eastAsia="맑은 고딕"/>
          <w:lang w:eastAsia="ko-KR"/>
        </w:rPr>
        <w:t>L</w:t>
      </w:r>
      <w:proofErr w:type="spellEnd"/>
      <w:r w:rsidRPr="00EE5600">
        <w:rPr>
          <w:rFonts w:eastAsia="맑은 고딕"/>
          <w:lang w:eastAsia="ko-KR"/>
        </w:rPr>
        <w:t>**</w:t>
      </w:r>
      <w:r w:rsidRPr="00EE5600">
        <w:rPr>
          <w:rFonts w:eastAsia="맑은 고딕"/>
          <w:lang w:eastAsia="ko-KR"/>
        </w:rPr>
        <w:t>은</w:t>
      </w:r>
      <w:r w:rsidRPr="00EE5600">
        <w:rPr>
          <w:rFonts w:eastAsia="맑은 고딕"/>
          <w:lang w:eastAsia="ko-KR"/>
        </w:rPr>
        <w:t xml:space="preserve"> YOLO26l</w:t>
      </w:r>
      <w:r w:rsidRPr="00EE5600">
        <w:rPr>
          <w:rFonts w:eastAsia="맑은 고딕"/>
          <w:lang w:eastAsia="ko-KR"/>
        </w:rPr>
        <w:t>이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b/>
          <w:bCs/>
          <w:lang w:eastAsia="ko-KR"/>
        </w:rPr>
        <w:t>0.6207</w:t>
      </w:r>
      <w:r w:rsidRPr="00EE5600">
        <w:rPr>
          <w:rFonts w:eastAsia="맑은 고딕"/>
          <w:lang w:eastAsia="ko-KR"/>
        </w:rPr>
        <w:t>로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가장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높은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성능을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기록하였으며</w:t>
      </w:r>
      <w:r w:rsidRPr="00EE5600">
        <w:rPr>
          <w:rFonts w:eastAsia="맑은 고딕"/>
          <w:lang w:eastAsia="ko-KR"/>
        </w:rPr>
        <w:t xml:space="preserve">, YOLO26s(0.5947), YOLO26n(0.5790) </w:t>
      </w:r>
      <w:r w:rsidRPr="00EE5600">
        <w:rPr>
          <w:rFonts w:eastAsia="맑은 고딕"/>
          <w:lang w:eastAsia="ko-KR"/>
        </w:rPr>
        <w:t>순으로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나타났다</w:t>
      </w:r>
      <w:r w:rsidRPr="00EE5600">
        <w:rPr>
          <w:rFonts w:eastAsia="맑은 고딕"/>
          <w:lang w:eastAsia="ko-KR"/>
        </w:rPr>
        <w:t xml:space="preserve">. </w:t>
      </w:r>
      <w:r w:rsidRPr="00EE5600">
        <w:rPr>
          <w:rFonts w:eastAsia="맑은 고딕"/>
          <w:lang w:eastAsia="ko-KR"/>
        </w:rPr>
        <w:t>이를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통해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대형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모델은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큰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객체의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위치를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보다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정밀하게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추정할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수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있음을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확인하였다</w:t>
      </w:r>
      <w:r w:rsidRPr="00EE5600">
        <w:rPr>
          <w:rFonts w:eastAsia="맑은 고딕"/>
          <w:lang w:eastAsia="ko-KR"/>
        </w:rPr>
        <w:t>.</w:t>
      </w:r>
    </w:p>
    <w:p w14:paraId="4F14601E" w14:textId="77777777" w:rsidR="00EE5600" w:rsidRPr="00EE5600" w:rsidRDefault="00EE5600" w:rsidP="00EE5600">
      <w:pPr>
        <w:rPr>
          <w:rFonts w:eastAsia="맑은 고딕"/>
          <w:lang w:eastAsia="ko-KR"/>
        </w:rPr>
      </w:pPr>
      <w:r w:rsidRPr="00EE5600">
        <w:rPr>
          <w:rFonts w:eastAsia="맑은 고딕"/>
          <w:lang w:eastAsia="ko-KR"/>
        </w:rPr>
        <w:t>기본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성능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지표인</w:t>
      </w:r>
      <w:r w:rsidRPr="00EE5600">
        <w:rPr>
          <w:rFonts w:eastAsia="맑은 고딕"/>
          <w:lang w:eastAsia="ko-KR"/>
        </w:rPr>
        <w:t xml:space="preserve"> Precision</w:t>
      </w:r>
      <w:r w:rsidRPr="00EE5600">
        <w:rPr>
          <w:rFonts w:eastAsia="맑은 고딕"/>
          <w:lang w:eastAsia="ko-KR"/>
        </w:rPr>
        <w:t>과</w:t>
      </w:r>
      <w:r w:rsidRPr="00EE5600">
        <w:rPr>
          <w:rFonts w:eastAsia="맑은 고딕"/>
          <w:lang w:eastAsia="ko-KR"/>
        </w:rPr>
        <w:t xml:space="preserve"> Recall</w:t>
      </w:r>
      <w:r w:rsidRPr="00EE5600">
        <w:rPr>
          <w:rFonts w:eastAsia="맑은 고딕"/>
          <w:lang w:eastAsia="ko-KR"/>
        </w:rPr>
        <w:t>에서도</w:t>
      </w:r>
      <w:r w:rsidRPr="00EE5600">
        <w:rPr>
          <w:rFonts w:eastAsia="맑은 고딕"/>
          <w:lang w:eastAsia="ko-KR"/>
        </w:rPr>
        <w:t xml:space="preserve"> YOLO26l</w:t>
      </w:r>
      <w:r w:rsidRPr="00EE5600">
        <w:rPr>
          <w:rFonts w:eastAsia="맑은 고딕"/>
          <w:lang w:eastAsia="ko-KR"/>
        </w:rPr>
        <w:t>이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각각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b/>
          <w:bCs/>
          <w:lang w:eastAsia="ko-KR"/>
        </w:rPr>
        <w:t>0.9082</w:t>
      </w:r>
      <w:r w:rsidRPr="00EE5600">
        <w:rPr>
          <w:rFonts w:eastAsia="맑은 고딕"/>
          <w:lang w:eastAsia="ko-KR"/>
        </w:rPr>
        <w:t>와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b/>
          <w:bCs/>
          <w:lang w:eastAsia="ko-KR"/>
        </w:rPr>
        <w:t>0.5964</w:t>
      </w:r>
      <w:r w:rsidRPr="00EE5600">
        <w:rPr>
          <w:rFonts w:eastAsia="맑은 고딕"/>
          <w:lang w:eastAsia="ko-KR"/>
        </w:rPr>
        <w:t>로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가장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높은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값을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기록하였으나</w:t>
      </w:r>
      <w:r w:rsidRPr="00EE5600">
        <w:rPr>
          <w:rFonts w:eastAsia="맑은 고딕"/>
          <w:lang w:eastAsia="ko-KR"/>
        </w:rPr>
        <w:t xml:space="preserve">, YOLO26n </w:t>
      </w:r>
      <w:r w:rsidRPr="00EE5600">
        <w:rPr>
          <w:rFonts w:eastAsia="맑은 고딕"/>
          <w:lang w:eastAsia="ko-KR"/>
        </w:rPr>
        <w:t>역시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b/>
          <w:bCs/>
          <w:lang w:eastAsia="ko-KR"/>
        </w:rPr>
        <w:t>Precision 0.8904</w:t>
      </w:r>
      <w:r w:rsidRPr="00EE5600">
        <w:rPr>
          <w:rFonts w:eastAsia="맑은 고딕"/>
          <w:lang w:eastAsia="ko-KR"/>
        </w:rPr>
        <w:t xml:space="preserve">, </w:t>
      </w:r>
      <w:r w:rsidRPr="00EE5600">
        <w:rPr>
          <w:rFonts w:eastAsia="맑은 고딕"/>
          <w:b/>
          <w:bCs/>
          <w:lang w:eastAsia="ko-KR"/>
        </w:rPr>
        <w:t>Recall 0.5742</w:t>
      </w:r>
      <w:r w:rsidRPr="00EE5600">
        <w:rPr>
          <w:rFonts w:eastAsia="맑은 고딕"/>
          <w:lang w:eastAsia="ko-KR"/>
        </w:rPr>
        <w:t>를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기록하여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충분히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높은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탐지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성능을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유지하였다</w:t>
      </w:r>
      <w:r w:rsidRPr="00EE5600">
        <w:rPr>
          <w:rFonts w:eastAsia="맑은 고딕"/>
          <w:lang w:eastAsia="ko-KR"/>
        </w:rPr>
        <w:t xml:space="preserve">. </w:t>
      </w:r>
      <w:r w:rsidRPr="00EE5600">
        <w:rPr>
          <w:rFonts w:eastAsia="맑은 고딕"/>
          <w:lang w:eastAsia="ko-KR"/>
        </w:rPr>
        <w:t>또한</w:t>
      </w:r>
      <w:r w:rsidRPr="00EE5600">
        <w:rPr>
          <w:rFonts w:eastAsia="맑은 고딕"/>
          <w:lang w:eastAsia="ko-KR"/>
        </w:rPr>
        <w:t xml:space="preserve"> TP(True Positive)</w:t>
      </w:r>
      <w:r w:rsidRPr="00EE5600">
        <w:rPr>
          <w:rFonts w:eastAsia="맑은 고딕"/>
          <w:lang w:eastAsia="ko-KR"/>
        </w:rPr>
        <w:t>는</w:t>
      </w:r>
      <w:r w:rsidRPr="00EE5600">
        <w:rPr>
          <w:rFonts w:eastAsia="맑은 고딕"/>
          <w:lang w:eastAsia="ko-KR"/>
        </w:rPr>
        <w:t xml:space="preserve"> YOLO26n 8,788</w:t>
      </w:r>
      <w:r w:rsidRPr="00EE5600">
        <w:rPr>
          <w:rFonts w:eastAsia="맑은 고딕"/>
          <w:lang w:eastAsia="ko-KR"/>
        </w:rPr>
        <w:t>개</w:t>
      </w:r>
      <w:r w:rsidRPr="00EE5600">
        <w:rPr>
          <w:rFonts w:eastAsia="맑은 고딕"/>
          <w:lang w:eastAsia="ko-KR"/>
        </w:rPr>
        <w:t>, YOLO26s 9,009</w:t>
      </w:r>
      <w:r w:rsidRPr="00EE5600">
        <w:rPr>
          <w:rFonts w:eastAsia="맑은 고딕"/>
          <w:lang w:eastAsia="ko-KR"/>
        </w:rPr>
        <w:t>개</w:t>
      </w:r>
      <w:r w:rsidRPr="00EE5600">
        <w:rPr>
          <w:rFonts w:eastAsia="맑은 고딕"/>
          <w:lang w:eastAsia="ko-KR"/>
        </w:rPr>
        <w:t>, YOLO26l 9,129</w:t>
      </w:r>
      <w:r w:rsidRPr="00EE5600">
        <w:rPr>
          <w:rFonts w:eastAsia="맑은 고딕"/>
          <w:lang w:eastAsia="ko-KR"/>
        </w:rPr>
        <w:t>개로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모델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규모에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따라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증가하였으며</w:t>
      </w:r>
      <w:r w:rsidRPr="00EE5600">
        <w:rPr>
          <w:rFonts w:eastAsia="맑은 고딕"/>
          <w:lang w:eastAsia="ko-KR"/>
        </w:rPr>
        <w:t>, FP(False Positive)</w:t>
      </w:r>
      <w:r w:rsidRPr="00EE5600">
        <w:rPr>
          <w:rFonts w:eastAsia="맑은 고딕"/>
          <w:lang w:eastAsia="ko-KR"/>
        </w:rPr>
        <w:t>는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각각</w:t>
      </w:r>
      <w:r w:rsidRPr="00EE5600">
        <w:rPr>
          <w:rFonts w:eastAsia="맑은 고딕"/>
          <w:lang w:eastAsia="ko-KR"/>
        </w:rPr>
        <w:t xml:space="preserve"> 1,082</w:t>
      </w:r>
      <w:r w:rsidRPr="00EE5600">
        <w:rPr>
          <w:rFonts w:eastAsia="맑은 고딕"/>
          <w:lang w:eastAsia="ko-KR"/>
        </w:rPr>
        <w:t>개</w:t>
      </w:r>
      <w:r w:rsidRPr="00EE5600">
        <w:rPr>
          <w:rFonts w:eastAsia="맑은 고딕"/>
          <w:lang w:eastAsia="ko-KR"/>
        </w:rPr>
        <w:t>, 960</w:t>
      </w:r>
      <w:r w:rsidRPr="00EE5600">
        <w:rPr>
          <w:rFonts w:eastAsia="맑은 고딕"/>
          <w:lang w:eastAsia="ko-KR"/>
        </w:rPr>
        <w:t>개</w:t>
      </w:r>
      <w:r w:rsidRPr="00EE5600">
        <w:rPr>
          <w:rFonts w:eastAsia="맑은 고딕"/>
          <w:lang w:eastAsia="ko-KR"/>
        </w:rPr>
        <w:t>, 923</w:t>
      </w:r>
      <w:r w:rsidRPr="00EE5600">
        <w:rPr>
          <w:rFonts w:eastAsia="맑은 고딕"/>
          <w:lang w:eastAsia="ko-KR"/>
        </w:rPr>
        <w:t>개로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감소하는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경향을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보였다</w:t>
      </w:r>
      <w:r w:rsidRPr="00EE5600">
        <w:rPr>
          <w:rFonts w:eastAsia="맑은 고딕"/>
          <w:lang w:eastAsia="ko-KR"/>
        </w:rPr>
        <w:t xml:space="preserve">. FN(False Negative) </w:t>
      </w:r>
      <w:r w:rsidRPr="00EE5600">
        <w:rPr>
          <w:rFonts w:eastAsia="맑은 고딕"/>
          <w:lang w:eastAsia="ko-KR"/>
        </w:rPr>
        <w:t>역시</w:t>
      </w:r>
      <w:r w:rsidRPr="00EE5600">
        <w:rPr>
          <w:rFonts w:eastAsia="맑은 고딕"/>
          <w:lang w:eastAsia="ko-KR"/>
        </w:rPr>
        <w:t xml:space="preserve"> 6,518</w:t>
      </w:r>
      <w:r w:rsidRPr="00EE5600">
        <w:rPr>
          <w:rFonts w:eastAsia="맑은 고딕"/>
          <w:lang w:eastAsia="ko-KR"/>
        </w:rPr>
        <w:t>개에서</w:t>
      </w:r>
      <w:r w:rsidRPr="00EE5600">
        <w:rPr>
          <w:rFonts w:eastAsia="맑은 고딕"/>
          <w:lang w:eastAsia="ko-KR"/>
        </w:rPr>
        <w:t xml:space="preserve"> 6,177</w:t>
      </w:r>
      <w:r w:rsidRPr="00EE5600">
        <w:rPr>
          <w:rFonts w:eastAsia="맑은 고딕"/>
          <w:lang w:eastAsia="ko-KR"/>
        </w:rPr>
        <w:t>개까지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감소하여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대형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모델이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다소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우수한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검출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성능을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나타냈지만</w:t>
      </w:r>
      <w:r w:rsidRPr="00EE5600">
        <w:rPr>
          <w:rFonts w:eastAsia="맑은 고딕"/>
          <w:lang w:eastAsia="ko-KR"/>
        </w:rPr>
        <w:t xml:space="preserve">, </w:t>
      </w:r>
      <w:r w:rsidRPr="00EE5600">
        <w:rPr>
          <w:rFonts w:eastAsia="맑은 고딕"/>
          <w:lang w:eastAsia="ko-KR"/>
        </w:rPr>
        <w:t>그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차이는</w:t>
      </w:r>
      <w:r w:rsidRPr="00EE5600">
        <w:rPr>
          <w:rFonts w:eastAsia="맑은 고딕"/>
          <w:lang w:eastAsia="ko-KR"/>
        </w:rPr>
        <w:t xml:space="preserve"> </w:t>
      </w:r>
      <w:proofErr w:type="spellStart"/>
      <w:r w:rsidRPr="00EE5600">
        <w:rPr>
          <w:rFonts w:eastAsia="맑은 고딕"/>
          <w:lang w:eastAsia="ko-KR"/>
        </w:rPr>
        <w:t>연산량</w:t>
      </w:r>
      <w:proofErr w:type="spellEnd"/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증가에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비해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크지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않았다</w:t>
      </w:r>
      <w:r w:rsidRPr="00EE5600">
        <w:rPr>
          <w:rFonts w:eastAsia="맑은 고딕"/>
          <w:lang w:eastAsia="ko-KR"/>
        </w:rPr>
        <w:t>.</w:t>
      </w:r>
    </w:p>
    <w:p w14:paraId="5BB8513D" w14:textId="77777777" w:rsidR="00EE5600" w:rsidRPr="00EE5600" w:rsidRDefault="00EE5600" w:rsidP="00EE5600">
      <w:pPr>
        <w:rPr>
          <w:rFonts w:eastAsia="맑은 고딕"/>
          <w:lang w:eastAsia="ko-KR"/>
        </w:rPr>
      </w:pPr>
      <w:r w:rsidRPr="00EE5600">
        <w:rPr>
          <w:rFonts w:eastAsia="맑은 고딕"/>
          <w:lang w:eastAsia="ko-KR"/>
        </w:rPr>
        <w:t>연산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효율성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측면에서는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세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모델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간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차이가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매우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크게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나타났다</w:t>
      </w:r>
      <w:r w:rsidRPr="00EE5600">
        <w:rPr>
          <w:rFonts w:eastAsia="맑은 고딕"/>
          <w:lang w:eastAsia="ko-KR"/>
        </w:rPr>
        <w:t>. YOLO26n</w:t>
      </w:r>
      <w:r w:rsidRPr="00EE5600">
        <w:rPr>
          <w:rFonts w:eastAsia="맑은 고딕"/>
          <w:lang w:eastAsia="ko-KR"/>
        </w:rPr>
        <w:t>의</w:t>
      </w:r>
      <w:r w:rsidRPr="00EE5600">
        <w:rPr>
          <w:rFonts w:eastAsia="맑은 고딕"/>
          <w:lang w:eastAsia="ko-KR"/>
        </w:rPr>
        <w:t xml:space="preserve"> </w:t>
      </w:r>
      <w:proofErr w:type="spellStart"/>
      <w:r w:rsidRPr="00EE5600">
        <w:rPr>
          <w:rFonts w:eastAsia="맑은 고딕"/>
          <w:lang w:eastAsia="ko-KR"/>
        </w:rPr>
        <w:t>연산량은</w:t>
      </w:r>
      <w:proofErr w:type="spellEnd"/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b/>
          <w:bCs/>
          <w:lang w:eastAsia="ko-KR"/>
        </w:rPr>
        <w:t>5.77 GFLOPs</w:t>
      </w:r>
      <w:r w:rsidRPr="00EE5600">
        <w:rPr>
          <w:rFonts w:eastAsia="맑은 고딕"/>
          <w:lang w:eastAsia="ko-KR"/>
        </w:rPr>
        <w:t>인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반면</w:t>
      </w:r>
      <w:r w:rsidRPr="00EE5600">
        <w:rPr>
          <w:rFonts w:eastAsia="맑은 고딕"/>
          <w:lang w:eastAsia="ko-KR"/>
        </w:rPr>
        <w:t xml:space="preserve"> YOLO26s</w:t>
      </w:r>
      <w:r w:rsidRPr="00EE5600">
        <w:rPr>
          <w:rFonts w:eastAsia="맑은 고딕"/>
          <w:lang w:eastAsia="ko-KR"/>
        </w:rPr>
        <w:t>는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b/>
          <w:bCs/>
          <w:lang w:eastAsia="ko-KR"/>
        </w:rPr>
        <w:t>22.50 GFLOPs</w:t>
      </w:r>
      <w:r w:rsidRPr="00EE5600">
        <w:rPr>
          <w:rFonts w:eastAsia="맑은 고딕"/>
          <w:lang w:eastAsia="ko-KR"/>
        </w:rPr>
        <w:t>, YOLO26l</w:t>
      </w:r>
      <w:r w:rsidRPr="00EE5600">
        <w:rPr>
          <w:rFonts w:eastAsia="맑은 고딕"/>
          <w:lang w:eastAsia="ko-KR"/>
        </w:rPr>
        <w:t>은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b/>
          <w:bCs/>
          <w:lang w:eastAsia="ko-KR"/>
        </w:rPr>
        <w:t>93.13 GFLOPs</w:t>
      </w:r>
      <w:r w:rsidRPr="00EE5600">
        <w:rPr>
          <w:rFonts w:eastAsia="맑은 고딕"/>
          <w:lang w:eastAsia="ko-KR"/>
        </w:rPr>
        <w:t>로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각각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약</w:t>
      </w:r>
      <w:r w:rsidRPr="00EE5600">
        <w:rPr>
          <w:rFonts w:eastAsia="맑은 고딕"/>
          <w:lang w:eastAsia="ko-KR"/>
        </w:rPr>
        <w:t xml:space="preserve"> 4</w:t>
      </w:r>
      <w:r w:rsidRPr="00EE5600">
        <w:rPr>
          <w:rFonts w:eastAsia="맑은 고딕"/>
          <w:lang w:eastAsia="ko-KR"/>
        </w:rPr>
        <w:t>배와</w:t>
      </w:r>
      <w:r w:rsidRPr="00EE5600">
        <w:rPr>
          <w:rFonts w:eastAsia="맑은 고딕"/>
          <w:lang w:eastAsia="ko-KR"/>
        </w:rPr>
        <w:t xml:space="preserve"> 16</w:t>
      </w:r>
      <w:r w:rsidRPr="00EE5600">
        <w:rPr>
          <w:rFonts w:eastAsia="맑은 고딕"/>
          <w:lang w:eastAsia="ko-KR"/>
        </w:rPr>
        <w:t>배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이상의</w:t>
      </w:r>
      <w:r w:rsidRPr="00EE5600">
        <w:rPr>
          <w:rFonts w:eastAsia="맑은 고딕"/>
          <w:lang w:eastAsia="ko-KR"/>
        </w:rPr>
        <w:t xml:space="preserve"> </w:t>
      </w:r>
      <w:proofErr w:type="spellStart"/>
      <w:r w:rsidRPr="00EE5600">
        <w:rPr>
          <w:rFonts w:eastAsia="맑은 고딕"/>
          <w:lang w:eastAsia="ko-KR"/>
        </w:rPr>
        <w:t>연산량을</w:t>
      </w:r>
      <w:proofErr w:type="spellEnd"/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요구하였다</w:t>
      </w:r>
      <w:r w:rsidRPr="00EE5600">
        <w:rPr>
          <w:rFonts w:eastAsia="맑은 고딕"/>
          <w:lang w:eastAsia="ko-KR"/>
        </w:rPr>
        <w:t xml:space="preserve">. </w:t>
      </w:r>
      <w:r w:rsidRPr="00EE5600">
        <w:rPr>
          <w:rFonts w:eastAsia="맑은 고딕"/>
          <w:lang w:eastAsia="ko-KR"/>
        </w:rPr>
        <w:t>추론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속도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또한</w:t>
      </w:r>
      <w:r w:rsidRPr="00EE5600">
        <w:rPr>
          <w:rFonts w:eastAsia="맑은 고딕"/>
          <w:lang w:eastAsia="ko-KR"/>
        </w:rPr>
        <w:t xml:space="preserve"> YOLO26n</w:t>
      </w:r>
      <w:r w:rsidRPr="00EE5600">
        <w:rPr>
          <w:rFonts w:eastAsia="맑은 고딕"/>
          <w:lang w:eastAsia="ko-KR"/>
        </w:rPr>
        <w:t>은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b/>
          <w:bCs/>
          <w:lang w:eastAsia="ko-KR"/>
        </w:rPr>
        <w:t xml:space="preserve">1.51 </w:t>
      </w:r>
      <w:proofErr w:type="spellStart"/>
      <w:r w:rsidRPr="00EE5600">
        <w:rPr>
          <w:rFonts w:eastAsia="맑은 고딕"/>
          <w:b/>
          <w:bCs/>
          <w:lang w:eastAsia="ko-KR"/>
        </w:rPr>
        <w:t>ms</w:t>
      </w:r>
      <w:proofErr w:type="spellEnd"/>
      <w:r w:rsidRPr="00EE5600">
        <w:rPr>
          <w:rFonts w:eastAsia="맑은 고딕"/>
          <w:lang w:eastAsia="ko-KR"/>
        </w:rPr>
        <w:t>, YOLO26s</w:t>
      </w:r>
      <w:r w:rsidRPr="00EE5600">
        <w:rPr>
          <w:rFonts w:eastAsia="맑은 고딕"/>
          <w:lang w:eastAsia="ko-KR"/>
        </w:rPr>
        <w:t>는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b/>
          <w:bCs/>
          <w:lang w:eastAsia="ko-KR"/>
        </w:rPr>
        <w:t xml:space="preserve">3.62 </w:t>
      </w:r>
      <w:proofErr w:type="spellStart"/>
      <w:r w:rsidRPr="00EE5600">
        <w:rPr>
          <w:rFonts w:eastAsia="맑은 고딕"/>
          <w:b/>
          <w:bCs/>
          <w:lang w:eastAsia="ko-KR"/>
        </w:rPr>
        <w:t>ms</w:t>
      </w:r>
      <w:proofErr w:type="spellEnd"/>
      <w:r w:rsidRPr="00EE5600">
        <w:rPr>
          <w:rFonts w:eastAsia="맑은 고딕"/>
          <w:lang w:eastAsia="ko-KR"/>
        </w:rPr>
        <w:t>, YOLO26l</w:t>
      </w:r>
      <w:r w:rsidRPr="00EE5600">
        <w:rPr>
          <w:rFonts w:eastAsia="맑은 고딕"/>
          <w:lang w:eastAsia="ko-KR"/>
        </w:rPr>
        <w:t>은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b/>
          <w:bCs/>
          <w:lang w:eastAsia="ko-KR"/>
        </w:rPr>
        <w:t xml:space="preserve">11.17 </w:t>
      </w:r>
      <w:proofErr w:type="spellStart"/>
      <w:r w:rsidRPr="00EE5600">
        <w:rPr>
          <w:rFonts w:eastAsia="맑은 고딕"/>
          <w:b/>
          <w:bCs/>
          <w:lang w:eastAsia="ko-KR"/>
        </w:rPr>
        <w:t>ms</w:t>
      </w:r>
      <w:proofErr w:type="spellEnd"/>
      <w:r w:rsidRPr="00EE5600">
        <w:rPr>
          <w:rFonts w:eastAsia="맑은 고딕"/>
          <w:lang w:eastAsia="ko-KR"/>
        </w:rPr>
        <w:t>로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측정되어</w:t>
      </w:r>
      <w:r w:rsidRPr="00EE5600">
        <w:rPr>
          <w:rFonts w:eastAsia="맑은 고딕"/>
          <w:lang w:eastAsia="ko-KR"/>
        </w:rPr>
        <w:t xml:space="preserve"> YOLO26n</w:t>
      </w:r>
      <w:r w:rsidRPr="00EE5600">
        <w:rPr>
          <w:rFonts w:eastAsia="맑은 고딕"/>
          <w:lang w:eastAsia="ko-KR"/>
        </w:rPr>
        <w:t>이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가장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우수한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실시간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처리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성능을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보였다</w:t>
      </w:r>
      <w:r w:rsidRPr="00EE5600">
        <w:rPr>
          <w:rFonts w:eastAsia="맑은 고딕"/>
          <w:lang w:eastAsia="ko-KR"/>
        </w:rPr>
        <w:t xml:space="preserve">. </w:t>
      </w:r>
      <w:r w:rsidRPr="00EE5600">
        <w:rPr>
          <w:rFonts w:eastAsia="맑은 고딕"/>
          <w:lang w:eastAsia="ko-KR"/>
        </w:rPr>
        <w:t>특히</w:t>
      </w:r>
      <w:r w:rsidRPr="00EE5600">
        <w:rPr>
          <w:rFonts w:eastAsia="맑은 고딕"/>
          <w:lang w:eastAsia="ko-KR"/>
        </w:rPr>
        <w:t xml:space="preserve"> YOLO26l</w:t>
      </w:r>
      <w:r w:rsidRPr="00EE5600">
        <w:rPr>
          <w:rFonts w:eastAsia="맑은 고딕"/>
          <w:lang w:eastAsia="ko-KR"/>
        </w:rPr>
        <w:t>은</w:t>
      </w:r>
      <w:r w:rsidRPr="00EE5600">
        <w:rPr>
          <w:rFonts w:eastAsia="맑은 고딕"/>
          <w:lang w:eastAsia="ko-KR"/>
        </w:rPr>
        <w:t xml:space="preserve"> YOLO26n </w:t>
      </w:r>
      <w:r w:rsidRPr="00EE5600">
        <w:rPr>
          <w:rFonts w:eastAsia="맑은 고딕"/>
          <w:lang w:eastAsia="ko-KR"/>
        </w:rPr>
        <w:t>대비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약</w:t>
      </w:r>
      <w:r w:rsidRPr="00EE5600">
        <w:rPr>
          <w:rFonts w:eastAsia="맑은 고딕"/>
          <w:lang w:eastAsia="ko-KR"/>
        </w:rPr>
        <w:t xml:space="preserve"> 7</w:t>
      </w:r>
      <w:r w:rsidRPr="00EE5600">
        <w:rPr>
          <w:rFonts w:eastAsia="맑은 고딕"/>
          <w:lang w:eastAsia="ko-KR"/>
        </w:rPr>
        <w:t>배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이상의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추론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시간이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필요하지만</w:t>
      </w:r>
      <w:r w:rsidRPr="00EE5600">
        <w:rPr>
          <w:rFonts w:eastAsia="맑은 고딕"/>
          <w:lang w:eastAsia="ko-KR"/>
        </w:rPr>
        <w:t xml:space="preserve"> mAP@50-95 </w:t>
      </w:r>
      <w:r w:rsidRPr="00EE5600">
        <w:rPr>
          <w:rFonts w:eastAsia="맑은 고딕"/>
          <w:lang w:eastAsia="ko-KR"/>
        </w:rPr>
        <w:t>향상은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약</w:t>
      </w:r>
      <w:r w:rsidRPr="00EE5600">
        <w:rPr>
          <w:rFonts w:eastAsia="맑은 고딕"/>
          <w:lang w:eastAsia="ko-KR"/>
        </w:rPr>
        <w:t xml:space="preserve"> 1.66%p</w:t>
      </w:r>
      <w:r w:rsidRPr="00EE5600">
        <w:rPr>
          <w:rFonts w:eastAsia="맑은 고딕"/>
          <w:lang w:eastAsia="ko-KR"/>
        </w:rPr>
        <w:t>에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불과하여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연산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비용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대비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성능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향상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효과는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제한적이었다</w:t>
      </w:r>
      <w:r w:rsidRPr="00EE5600">
        <w:rPr>
          <w:rFonts w:eastAsia="맑은 고딕"/>
          <w:lang w:eastAsia="ko-KR"/>
        </w:rPr>
        <w:t>.</w:t>
      </w:r>
    </w:p>
    <w:p w14:paraId="4911720B" w14:textId="77777777" w:rsidR="00EE5600" w:rsidRPr="00EE5600" w:rsidRDefault="00EE5600" w:rsidP="00EE5600">
      <w:pPr>
        <w:rPr>
          <w:rFonts w:eastAsia="맑은 고딕"/>
          <w:lang w:eastAsia="ko-KR"/>
        </w:rPr>
      </w:pPr>
      <w:r w:rsidRPr="00EE5600">
        <w:rPr>
          <w:rFonts w:eastAsia="맑은 고딕"/>
          <w:lang w:eastAsia="ko-KR"/>
        </w:rPr>
        <w:t xml:space="preserve">Loss </w:t>
      </w:r>
      <w:r w:rsidRPr="00EE5600">
        <w:rPr>
          <w:rFonts w:eastAsia="맑은 고딕"/>
          <w:lang w:eastAsia="ko-KR"/>
        </w:rPr>
        <w:t>지표를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비교한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결과</w:t>
      </w:r>
      <w:r w:rsidRPr="00EE5600">
        <w:rPr>
          <w:rFonts w:eastAsia="맑은 고딕"/>
          <w:lang w:eastAsia="ko-KR"/>
        </w:rPr>
        <w:t>, YOLO26l</w:t>
      </w:r>
      <w:r w:rsidRPr="00EE5600">
        <w:rPr>
          <w:rFonts w:eastAsia="맑은 고딕"/>
          <w:lang w:eastAsia="ko-KR"/>
        </w:rPr>
        <w:t>은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b/>
          <w:bCs/>
          <w:lang w:eastAsia="ko-KR"/>
        </w:rPr>
        <w:t>Box Loss 0.9829</w:t>
      </w:r>
      <w:r w:rsidRPr="00EE5600">
        <w:rPr>
          <w:rFonts w:eastAsia="맑은 고딕"/>
          <w:lang w:eastAsia="ko-KR"/>
        </w:rPr>
        <w:t>로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가장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낮아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경계상자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회귀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성능이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우수한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것으로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나타났으며</w:t>
      </w:r>
      <w:r w:rsidRPr="00EE5600">
        <w:rPr>
          <w:rFonts w:eastAsia="맑은 고딕"/>
          <w:lang w:eastAsia="ko-KR"/>
        </w:rPr>
        <w:t>, YOLO26s</w:t>
      </w:r>
      <w:r w:rsidRPr="00EE5600">
        <w:rPr>
          <w:rFonts w:eastAsia="맑은 고딕"/>
          <w:lang w:eastAsia="ko-KR"/>
        </w:rPr>
        <w:t>는</w:t>
      </w:r>
      <w:r w:rsidRPr="00EE5600">
        <w:rPr>
          <w:rFonts w:eastAsia="맑은 고딕"/>
          <w:lang w:eastAsia="ko-KR"/>
        </w:rPr>
        <w:t xml:space="preserve"> </w:t>
      </w:r>
      <w:proofErr w:type="spellStart"/>
      <w:r w:rsidRPr="00EE5600">
        <w:rPr>
          <w:rFonts w:eastAsia="맑은 고딕"/>
          <w:b/>
          <w:bCs/>
          <w:lang w:eastAsia="ko-KR"/>
        </w:rPr>
        <w:t>Cls</w:t>
      </w:r>
      <w:proofErr w:type="spellEnd"/>
      <w:r w:rsidRPr="00EE5600">
        <w:rPr>
          <w:rFonts w:eastAsia="맑은 고딕"/>
          <w:b/>
          <w:bCs/>
          <w:lang w:eastAsia="ko-KR"/>
        </w:rPr>
        <w:t xml:space="preserve"> Loss 5.1563</w:t>
      </w:r>
      <w:r w:rsidRPr="00EE5600">
        <w:rPr>
          <w:rFonts w:eastAsia="맑은 고딕"/>
          <w:lang w:eastAsia="ko-KR"/>
        </w:rPr>
        <w:t>으로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가장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낮은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분류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손실을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기록하였다</w:t>
      </w:r>
      <w:r w:rsidRPr="00EE5600">
        <w:rPr>
          <w:rFonts w:eastAsia="맑은 고딕"/>
          <w:lang w:eastAsia="ko-KR"/>
        </w:rPr>
        <w:t xml:space="preserve">. </w:t>
      </w:r>
      <w:r w:rsidRPr="00EE5600">
        <w:rPr>
          <w:rFonts w:eastAsia="맑은 고딕"/>
          <w:lang w:eastAsia="ko-KR"/>
        </w:rPr>
        <w:t>반면</w:t>
      </w:r>
      <w:r w:rsidRPr="00EE5600">
        <w:rPr>
          <w:rFonts w:eastAsia="맑은 고딕"/>
          <w:lang w:eastAsia="ko-KR"/>
        </w:rPr>
        <w:t xml:space="preserve"> YOLO26n</w:t>
      </w:r>
      <w:r w:rsidRPr="00EE5600">
        <w:rPr>
          <w:rFonts w:eastAsia="맑은 고딕"/>
          <w:lang w:eastAsia="ko-KR"/>
        </w:rPr>
        <w:t>은</w:t>
      </w:r>
      <w:r w:rsidRPr="00EE5600">
        <w:rPr>
          <w:rFonts w:eastAsia="맑은 고딕"/>
          <w:lang w:eastAsia="ko-KR"/>
        </w:rPr>
        <w:t xml:space="preserve"> Box Loss</w:t>
      </w:r>
      <w:r w:rsidRPr="00EE5600">
        <w:rPr>
          <w:rFonts w:eastAsia="맑은 고딕"/>
          <w:lang w:eastAsia="ko-KR"/>
        </w:rPr>
        <w:t>가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b/>
          <w:bCs/>
          <w:lang w:eastAsia="ko-KR"/>
        </w:rPr>
        <w:t>1.1504</w:t>
      </w:r>
      <w:r w:rsidRPr="00EE5600">
        <w:rPr>
          <w:rFonts w:eastAsia="맑은 고딕"/>
          <w:lang w:eastAsia="ko-KR"/>
        </w:rPr>
        <w:t>로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상대적으로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높았지만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실제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테스트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데이터셋에서</w:t>
      </w:r>
      <w:r w:rsidRPr="00EE5600">
        <w:rPr>
          <w:rFonts w:eastAsia="맑은 고딕"/>
          <w:lang w:eastAsia="ko-KR"/>
        </w:rPr>
        <w:t xml:space="preserve"> Precision</w:t>
      </w:r>
      <w:r w:rsidRPr="00EE5600">
        <w:rPr>
          <w:rFonts w:eastAsia="맑은 고딕"/>
          <w:lang w:eastAsia="ko-KR"/>
        </w:rPr>
        <w:t>과</w:t>
      </w:r>
      <w:r w:rsidRPr="00EE5600">
        <w:rPr>
          <w:rFonts w:eastAsia="맑은 고딕"/>
          <w:lang w:eastAsia="ko-KR"/>
        </w:rPr>
        <w:t xml:space="preserve"> </w:t>
      </w:r>
      <w:proofErr w:type="spellStart"/>
      <w:r w:rsidRPr="00EE5600">
        <w:rPr>
          <w:rFonts w:eastAsia="맑은 고딕"/>
          <w:lang w:eastAsia="ko-KR"/>
        </w:rPr>
        <w:t>mAP</w:t>
      </w:r>
      <w:proofErr w:type="spellEnd"/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성능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차이는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크지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않았으며</w:t>
      </w:r>
      <w:r w:rsidRPr="00EE5600">
        <w:rPr>
          <w:rFonts w:eastAsia="맑은 고딕"/>
          <w:lang w:eastAsia="ko-KR"/>
        </w:rPr>
        <w:t xml:space="preserve">, </w:t>
      </w:r>
      <w:r w:rsidRPr="00EE5600">
        <w:rPr>
          <w:rFonts w:eastAsia="맑은 고딕"/>
          <w:lang w:eastAsia="ko-KR"/>
        </w:rPr>
        <w:t>실시간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처리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성능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측면에서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가장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뛰어난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효율성을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보였다</w:t>
      </w:r>
      <w:r w:rsidRPr="00EE5600">
        <w:rPr>
          <w:rFonts w:eastAsia="맑은 고딕"/>
          <w:lang w:eastAsia="ko-KR"/>
        </w:rPr>
        <w:t>.</w:t>
      </w:r>
    </w:p>
    <w:p w14:paraId="3D50E484" w14:textId="77777777" w:rsidR="00EE5600" w:rsidRPr="00EE5600" w:rsidRDefault="00EE5600" w:rsidP="00EE5600">
      <w:pPr>
        <w:rPr>
          <w:rFonts w:eastAsia="맑은 고딕"/>
          <w:lang w:eastAsia="ko-KR"/>
        </w:rPr>
      </w:pPr>
      <w:r w:rsidRPr="00EE5600">
        <w:rPr>
          <w:rFonts w:eastAsia="맑은 고딕"/>
          <w:lang w:eastAsia="ko-KR"/>
        </w:rPr>
        <w:lastRenderedPageBreak/>
        <w:t>실시간</w:t>
      </w:r>
      <w:r w:rsidRPr="00EE5600">
        <w:rPr>
          <w:rFonts w:eastAsia="맑은 고딕"/>
          <w:lang w:eastAsia="ko-KR"/>
        </w:rPr>
        <w:t xml:space="preserve"> CCTV </w:t>
      </w:r>
      <w:r w:rsidRPr="00EE5600">
        <w:rPr>
          <w:rFonts w:eastAsia="맑은 고딕"/>
          <w:lang w:eastAsia="ko-KR"/>
        </w:rPr>
        <w:t>환경에서는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다수의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카메라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영상을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동시에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처리하고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지속적으로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프레임을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분석해야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하므로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낮은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지연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시간과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높은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처리량이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필수적이다</w:t>
      </w:r>
      <w:r w:rsidRPr="00EE5600">
        <w:rPr>
          <w:rFonts w:eastAsia="맑은 고딕"/>
          <w:lang w:eastAsia="ko-KR"/>
        </w:rPr>
        <w:t xml:space="preserve">. </w:t>
      </w:r>
      <w:r w:rsidRPr="00EE5600">
        <w:rPr>
          <w:rFonts w:eastAsia="맑은 고딕"/>
          <w:lang w:eastAsia="ko-KR"/>
        </w:rPr>
        <w:t>본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실험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결과를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종합하면</w:t>
      </w:r>
      <w:r w:rsidRPr="00EE5600">
        <w:rPr>
          <w:rFonts w:eastAsia="맑은 고딕"/>
          <w:lang w:eastAsia="ko-KR"/>
        </w:rPr>
        <w:t>, YOLO26l</w:t>
      </w:r>
      <w:r w:rsidRPr="00EE5600">
        <w:rPr>
          <w:rFonts w:eastAsia="맑은 고딕"/>
          <w:lang w:eastAsia="ko-KR"/>
        </w:rPr>
        <w:t>은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가장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높은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정확도를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제공하지만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높은</w:t>
      </w:r>
      <w:r w:rsidRPr="00EE5600">
        <w:rPr>
          <w:rFonts w:eastAsia="맑은 고딕"/>
          <w:lang w:eastAsia="ko-KR"/>
        </w:rPr>
        <w:t xml:space="preserve"> </w:t>
      </w:r>
      <w:proofErr w:type="spellStart"/>
      <w:r w:rsidRPr="00EE5600">
        <w:rPr>
          <w:rFonts w:eastAsia="맑은 고딕"/>
          <w:lang w:eastAsia="ko-KR"/>
        </w:rPr>
        <w:t>연산량과</w:t>
      </w:r>
      <w:proofErr w:type="spellEnd"/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긴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추론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시간으로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인해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실시간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운용에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부담이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크며</w:t>
      </w:r>
      <w:r w:rsidRPr="00EE5600">
        <w:rPr>
          <w:rFonts w:eastAsia="맑은 고딕"/>
          <w:lang w:eastAsia="ko-KR"/>
        </w:rPr>
        <w:t>, YOLO26s</w:t>
      </w:r>
      <w:r w:rsidRPr="00EE5600">
        <w:rPr>
          <w:rFonts w:eastAsia="맑은 고딕"/>
          <w:lang w:eastAsia="ko-KR"/>
        </w:rPr>
        <w:t>는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정확도와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속도의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균형은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우수하지만</w:t>
      </w:r>
      <w:r w:rsidRPr="00EE5600">
        <w:rPr>
          <w:rFonts w:eastAsia="맑은 고딕"/>
          <w:lang w:eastAsia="ko-KR"/>
        </w:rPr>
        <w:t xml:space="preserve"> YOLO26n </w:t>
      </w:r>
      <w:r w:rsidRPr="00EE5600">
        <w:rPr>
          <w:rFonts w:eastAsia="맑은 고딕"/>
          <w:lang w:eastAsia="ko-KR"/>
        </w:rPr>
        <w:t>대비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약</w:t>
      </w:r>
      <w:r w:rsidRPr="00EE5600">
        <w:rPr>
          <w:rFonts w:eastAsia="맑은 고딕"/>
          <w:lang w:eastAsia="ko-KR"/>
        </w:rPr>
        <w:t xml:space="preserve"> 2.4</w:t>
      </w:r>
      <w:r w:rsidRPr="00EE5600">
        <w:rPr>
          <w:rFonts w:eastAsia="맑은 고딕"/>
          <w:lang w:eastAsia="ko-KR"/>
        </w:rPr>
        <w:t>배의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추론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시간이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필요하다</w:t>
      </w:r>
      <w:r w:rsidRPr="00EE5600">
        <w:rPr>
          <w:rFonts w:eastAsia="맑은 고딕"/>
          <w:lang w:eastAsia="ko-KR"/>
        </w:rPr>
        <w:t>.</w:t>
      </w:r>
    </w:p>
    <w:p w14:paraId="635B7198" w14:textId="77777777" w:rsidR="00EE5600" w:rsidRPr="00EE5600" w:rsidRDefault="00EE5600" w:rsidP="00EE5600">
      <w:pPr>
        <w:rPr>
          <w:rFonts w:eastAsia="맑은 고딕"/>
          <w:lang w:eastAsia="ko-KR"/>
        </w:rPr>
      </w:pPr>
      <w:r w:rsidRPr="00EE5600">
        <w:rPr>
          <w:rFonts w:eastAsia="맑은 고딕"/>
          <w:lang w:eastAsia="ko-KR"/>
        </w:rPr>
        <w:t>반면</w:t>
      </w:r>
      <w:r w:rsidRPr="00EE5600">
        <w:rPr>
          <w:rFonts w:eastAsia="맑은 고딕"/>
          <w:lang w:eastAsia="ko-KR"/>
        </w:rPr>
        <w:t xml:space="preserve"> YOLO26n</w:t>
      </w:r>
      <w:r w:rsidRPr="00EE5600">
        <w:rPr>
          <w:rFonts w:eastAsia="맑은 고딕"/>
          <w:lang w:eastAsia="ko-KR"/>
        </w:rPr>
        <w:t>은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다른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모델과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거의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동일한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b/>
          <w:bCs/>
          <w:lang w:eastAsia="ko-KR"/>
        </w:rPr>
        <w:t>mAP@50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성능을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유지하면서도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가장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낮은</w:t>
      </w:r>
      <w:r w:rsidRPr="00EE5600">
        <w:rPr>
          <w:rFonts w:eastAsia="맑은 고딕"/>
          <w:lang w:eastAsia="ko-KR"/>
        </w:rPr>
        <w:t xml:space="preserve"> </w:t>
      </w:r>
      <w:proofErr w:type="spellStart"/>
      <w:r w:rsidRPr="00EE5600">
        <w:rPr>
          <w:rFonts w:eastAsia="맑은 고딕"/>
          <w:lang w:eastAsia="ko-KR"/>
        </w:rPr>
        <w:t>연산량과</w:t>
      </w:r>
      <w:proofErr w:type="spellEnd"/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가장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빠른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추론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속도를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제공하였다</w:t>
      </w:r>
      <w:r w:rsidRPr="00EE5600">
        <w:rPr>
          <w:rFonts w:eastAsia="맑은 고딕"/>
          <w:lang w:eastAsia="ko-KR"/>
        </w:rPr>
        <w:t xml:space="preserve">. </w:t>
      </w:r>
      <w:r w:rsidRPr="00EE5600">
        <w:rPr>
          <w:rFonts w:eastAsia="맑은 고딕"/>
          <w:lang w:eastAsia="ko-KR"/>
        </w:rPr>
        <w:t>또한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객체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크기별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성능</w:t>
      </w:r>
      <w:r w:rsidRPr="00EE5600">
        <w:rPr>
          <w:rFonts w:eastAsia="맑은 고딕"/>
          <w:lang w:eastAsia="ko-KR"/>
        </w:rPr>
        <w:t>(</w:t>
      </w:r>
      <w:proofErr w:type="spellStart"/>
      <w:r w:rsidRPr="00EE5600">
        <w:rPr>
          <w:rFonts w:eastAsia="맑은 고딕"/>
          <w:lang w:eastAsia="ko-KR"/>
        </w:rPr>
        <w:t>mAP</w:t>
      </w:r>
      <w:proofErr w:type="spellEnd"/>
      <w:r w:rsidRPr="00EE5600">
        <w:rPr>
          <w:rFonts w:eastAsia="맑은 고딕"/>
          <w:lang w:eastAsia="ko-KR"/>
        </w:rPr>
        <w:t xml:space="preserve">&lt;sub&gt;S&lt;/sub&gt;, </w:t>
      </w:r>
      <w:proofErr w:type="spellStart"/>
      <w:r w:rsidRPr="00EE5600">
        <w:rPr>
          <w:rFonts w:eastAsia="맑은 고딕"/>
          <w:lang w:eastAsia="ko-KR"/>
        </w:rPr>
        <w:t>mAP</w:t>
      </w:r>
      <w:proofErr w:type="spellEnd"/>
      <w:r w:rsidRPr="00EE5600">
        <w:rPr>
          <w:rFonts w:eastAsia="맑은 고딕"/>
          <w:lang w:eastAsia="ko-KR"/>
        </w:rPr>
        <w:t xml:space="preserve">&lt;sub&gt;M&lt;/sub&gt;, </w:t>
      </w:r>
      <w:proofErr w:type="spellStart"/>
      <w:r w:rsidRPr="00EE5600">
        <w:rPr>
          <w:rFonts w:eastAsia="맑은 고딕"/>
          <w:lang w:eastAsia="ko-KR"/>
        </w:rPr>
        <w:t>mAP</w:t>
      </w:r>
      <w:proofErr w:type="spellEnd"/>
      <w:r w:rsidRPr="00EE5600">
        <w:rPr>
          <w:rFonts w:eastAsia="맑은 고딕"/>
          <w:lang w:eastAsia="ko-KR"/>
        </w:rPr>
        <w:t>&lt;sub&gt;L&lt;/sub&gt;)</w:t>
      </w:r>
      <w:r w:rsidRPr="00EE5600">
        <w:rPr>
          <w:rFonts w:eastAsia="맑은 고딕"/>
          <w:lang w:eastAsia="ko-KR"/>
        </w:rPr>
        <w:t>에서도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대형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모델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대비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성능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차이가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제한적인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수준에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머물러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실시간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시스템에서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요구되는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효율성을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충분히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확보할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수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있음을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확인하였다</w:t>
      </w:r>
      <w:r w:rsidRPr="00EE5600">
        <w:rPr>
          <w:rFonts w:eastAsia="맑은 고딕"/>
          <w:lang w:eastAsia="ko-KR"/>
        </w:rPr>
        <w:t xml:space="preserve">. </w:t>
      </w:r>
      <w:r w:rsidRPr="00EE5600">
        <w:rPr>
          <w:rFonts w:eastAsia="맑은 고딕"/>
          <w:lang w:eastAsia="ko-KR"/>
        </w:rPr>
        <w:t>따라서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정확도와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실시간성을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종합적으로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고려한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결과</w:t>
      </w:r>
      <w:r w:rsidRPr="00EE5600">
        <w:rPr>
          <w:rFonts w:eastAsia="맑은 고딕"/>
          <w:lang w:eastAsia="ko-KR"/>
        </w:rPr>
        <w:t xml:space="preserve">, </w:t>
      </w:r>
      <w:r w:rsidRPr="00EE5600">
        <w:rPr>
          <w:rFonts w:eastAsia="맑은 고딕"/>
          <w:lang w:eastAsia="ko-KR"/>
        </w:rPr>
        <w:t>본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연구에서는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b/>
          <w:bCs/>
          <w:lang w:eastAsia="ko-KR"/>
        </w:rPr>
        <w:t>YOLO26n</w:t>
      </w:r>
      <w:r w:rsidRPr="00EE5600">
        <w:rPr>
          <w:rFonts w:eastAsia="맑은 고딕"/>
          <w:b/>
          <w:bCs/>
          <w:lang w:eastAsia="ko-KR"/>
        </w:rPr>
        <w:t>을</w:t>
      </w:r>
      <w:r w:rsidRPr="00EE5600">
        <w:rPr>
          <w:rFonts w:eastAsia="맑은 고딕"/>
          <w:b/>
          <w:bCs/>
          <w:lang w:eastAsia="ko-KR"/>
        </w:rPr>
        <w:t xml:space="preserve"> </w:t>
      </w:r>
      <w:r w:rsidRPr="00EE5600">
        <w:rPr>
          <w:rFonts w:eastAsia="맑은 고딕"/>
          <w:b/>
          <w:bCs/>
          <w:lang w:eastAsia="ko-KR"/>
        </w:rPr>
        <w:t>최종</w:t>
      </w:r>
      <w:r w:rsidRPr="00EE5600">
        <w:rPr>
          <w:rFonts w:eastAsia="맑은 고딕"/>
          <w:b/>
          <w:bCs/>
          <w:lang w:eastAsia="ko-KR"/>
        </w:rPr>
        <w:t xml:space="preserve"> </w:t>
      </w:r>
      <w:r w:rsidRPr="00EE5600">
        <w:rPr>
          <w:rFonts w:eastAsia="맑은 고딕"/>
          <w:b/>
          <w:bCs/>
          <w:lang w:eastAsia="ko-KR"/>
        </w:rPr>
        <w:t>모델로</w:t>
      </w:r>
      <w:r w:rsidRPr="00EE5600">
        <w:rPr>
          <w:rFonts w:eastAsia="맑은 고딕"/>
          <w:b/>
          <w:bCs/>
          <w:lang w:eastAsia="ko-KR"/>
        </w:rPr>
        <w:t xml:space="preserve"> </w:t>
      </w:r>
      <w:r w:rsidRPr="00EE5600">
        <w:rPr>
          <w:rFonts w:eastAsia="맑은 고딕"/>
          <w:b/>
          <w:bCs/>
          <w:lang w:eastAsia="ko-KR"/>
        </w:rPr>
        <w:t>선정하였다</w:t>
      </w:r>
      <w:r w:rsidRPr="00EE5600">
        <w:rPr>
          <w:rFonts w:eastAsia="맑은 고딕"/>
          <w:b/>
          <w:bCs/>
          <w:lang w:eastAsia="ko-KR"/>
        </w:rPr>
        <w:t>.</w:t>
      </w:r>
    </w:p>
    <w:p w14:paraId="4621C5A9" w14:textId="77777777" w:rsidR="00EE5600" w:rsidRPr="00EE5600" w:rsidRDefault="00EE5600" w:rsidP="00EE5600">
      <w:pPr>
        <w:rPr>
          <w:rFonts w:eastAsia="맑은 고딕"/>
          <w:lang w:eastAsia="ko-KR"/>
        </w:rPr>
      </w:pPr>
      <w:r w:rsidRPr="00EE5600">
        <w:rPr>
          <w:rFonts w:eastAsia="맑은 고딕"/>
          <w:lang w:eastAsia="ko-KR"/>
        </w:rPr>
        <w:t>한편</w:t>
      </w:r>
      <w:r w:rsidRPr="00EE5600">
        <w:rPr>
          <w:rFonts w:eastAsia="맑은 고딕"/>
          <w:lang w:eastAsia="ko-KR"/>
        </w:rPr>
        <w:t xml:space="preserve">, </w:t>
      </w:r>
      <w:r w:rsidRPr="00EE5600">
        <w:rPr>
          <w:rFonts w:eastAsia="맑은 고딕"/>
          <w:lang w:eastAsia="ko-KR"/>
        </w:rPr>
        <w:t>본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연구에서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사용한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테스트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데이터셋은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b/>
          <w:bCs/>
          <w:lang w:eastAsia="ko-KR"/>
        </w:rPr>
        <w:t>공사현장</w:t>
      </w:r>
      <w:r w:rsidRPr="00EE5600">
        <w:rPr>
          <w:rFonts w:eastAsia="맑은 고딕"/>
          <w:b/>
          <w:bCs/>
          <w:lang w:eastAsia="ko-KR"/>
        </w:rPr>
        <w:t xml:space="preserve"> </w:t>
      </w:r>
      <w:r w:rsidRPr="00EE5600">
        <w:rPr>
          <w:rFonts w:eastAsia="맑은 고딕"/>
          <w:b/>
          <w:bCs/>
          <w:lang w:eastAsia="ko-KR"/>
        </w:rPr>
        <w:t>헬멧</w:t>
      </w:r>
      <w:r w:rsidRPr="00EE5600">
        <w:rPr>
          <w:rFonts w:eastAsia="맑은 고딕"/>
          <w:b/>
          <w:bCs/>
          <w:lang w:eastAsia="ko-KR"/>
        </w:rPr>
        <w:t xml:space="preserve"> </w:t>
      </w:r>
      <w:r w:rsidRPr="00EE5600">
        <w:rPr>
          <w:rFonts w:eastAsia="맑은 고딕"/>
          <w:b/>
          <w:bCs/>
          <w:lang w:eastAsia="ko-KR"/>
        </w:rPr>
        <w:t>착용</w:t>
      </w:r>
      <w:r w:rsidRPr="00EE5600">
        <w:rPr>
          <w:rFonts w:eastAsia="맑은 고딕"/>
          <w:b/>
          <w:bCs/>
          <w:lang w:eastAsia="ko-KR"/>
        </w:rPr>
        <w:t xml:space="preserve"> </w:t>
      </w:r>
      <w:r w:rsidRPr="00EE5600">
        <w:rPr>
          <w:rFonts w:eastAsia="맑은 고딕"/>
          <w:b/>
          <w:bCs/>
          <w:lang w:eastAsia="ko-KR"/>
        </w:rPr>
        <w:t>이미지</w:t>
      </w:r>
      <w:r w:rsidRPr="00EE5600">
        <w:rPr>
          <w:rFonts w:eastAsia="맑은 고딕"/>
          <w:b/>
          <w:bCs/>
          <w:lang w:eastAsia="ko-KR"/>
        </w:rPr>
        <w:t xml:space="preserve"> 500</w:t>
      </w:r>
      <w:r w:rsidRPr="00EE5600">
        <w:rPr>
          <w:rFonts w:eastAsia="맑은 고딕"/>
          <w:b/>
          <w:bCs/>
          <w:lang w:eastAsia="ko-KR"/>
        </w:rPr>
        <w:t>장</w:t>
      </w:r>
      <w:r w:rsidRPr="00EE5600">
        <w:rPr>
          <w:rFonts w:eastAsia="맑은 고딕"/>
          <w:b/>
          <w:bCs/>
          <w:lang w:eastAsia="ko-KR"/>
        </w:rPr>
        <w:t xml:space="preserve">, </w:t>
      </w:r>
      <w:r w:rsidRPr="00EE5600">
        <w:rPr>
          <w:rFonts w:eastAsia="맑은 고딕"/>
          <w:b/>
          <w:bCs/>
          <w:lang w:eastAsia="ko-KR"/>
        </w:rPr>
        <w:t>일반</w:t>
      </w:r>
      <w:r w:rsidRPr="00EE5600">
        <w:rPr>
          <w:rFonts w:eastAsia="맑은 고딕"/>
          <w:b/>
          <w:bCs/>
          <w:lang w:eastAsia="ko-KR"/>
        </w:rPr>
        <w:t xml:space="preserve"> </w:t>
      </w:r>
      <w:r w:rsidRPr="00EE5600">
        <w:rPr>
          <w:rFonts w:eastAsia="맑은 고딕"/>
          <w:b/>
          <w:bCs/>
          <w:lang w:eastAsia="ko-KR"/>
        </w:rPr>
        <w:t>실내</w:t>
      </w:r>
      <w:r w:rsidRPr="00EE5600">
        <w:rPr>
          <w:rFonts w:eastAsia="맑은 고딕"/>
          <w:b/>
          <w:bCs/>
          <w:lang w:eastAsia="ko-KR"/>
        </w:rPr>
        <w:t xml:space="preserve"> </w:t>
      </w:r>
      <w:r w:rsidRPr="00EE5600">
        <w:rPr>
          <w:rFonts w:eastAsia="맑은 고딕"/>
          <w:b/>
          <w:bCs/>
          <w:lang w:eastAsia="ko-KR"/>
        </w:rPr>
        <w:t>환경의</w:t>
      </w:r>
      <w:r w:rsidRPr="00EE5600">
        <w:rPr>
          <w:rFonts w:eastAsia="맑은 고딕"/>
          <w:b/>
          <w:bCs/>
          <w:lang w:eastAsia="ko-KR"/>
        </w:rPr>
        <w:t xml:space="preserve"> </w:t>
      </w:r>
      <w:proofErr w:type="spellStart"/>
      <w:r w:rsidRPr="00EE5600">
        <w:rPr>
          <w:rFonts w:eastAsia="맑은 고딕"/>
          <w:b/>
          <w:bCs/>
          <w:lang w:eastAsia="ko-KR"/>
        </w:rPr>
        <w:t>비착용</w:t>
      </w:r>
      <w:proofErr w:type="spellEnd"/>
      <w:r w:rsidRPr="00EE5600">
        <w:rPr>
          <w:rFonts w:eastAsia="맑은 고딕"/>
          <w:b/>
          <w:bCs/>
          <w:lang w:eastAsia="ko-KR"/>
        </w:rPr>
        <w:t xml:space="preserve"> </w:t>
      </w:r>
      <w:r w:rsidRPr="00EE5600">
        <w:rPr>
          <w:rFonts w:eastAsia="맑은 고딕"/>
          <w:b/>
          <w:bCs/>
          <w:lang w:eastAsia="ko-KR"/>
        </w:rPr>
        <w:t>이미지</w:t>
      </w:r>
      <w:r w:rsidRPr="00EE5600">
        <w:rPr>
          <w:rFonts w:eastAsia="맑은 고딕"/>
          <w:b/>
          <w:bCs/>
          <w:lang w:eastAsia="ko-KR"/>
        </w:rPr>
        <w:t xml:space="preserve"> 500</w:t>
      </w:r>
      <w:r w:rsidRPr="00EE5600">
        <w:rPr>
          <w:rFonts w:eastAsia="맑은 고딕"/>
          <w:b/>
          <w:bCs/>
          <w:lang w:eastAsia="ko-KR"/>
        </w:rPr>
        <w:t>장</w:t>
      </w:r>
      <w:r w:rsidRPr="00EE5600">
        <w:rPr>
          <w:rFonts w:eastAsia="맑은 고딕"/>
          <w:b/>
          <w:bCs/>
          <w:lang w:eastAsia="ko-KR"/>
        </w:rPr>
        <w:t xml:space="preserve">, </w:t>
      </w:r>
      <w:r w:rsidRPr="00EE5600">
        <w:rPr>
          <w:rFonts w:eastAsia="맑은 고딕"/>
          <w:b/>
          <w:bCs/>
          <w:lang w:eastAsia="ko-KR"/>
        </w:rPr>
        <w:t>객체가</w:t>
      </w:r>
      <w:r w:rsidRPr="00EE5600">
        <w:rPr>
          <w:rFonts w:eastAsia="맑은 고딕"/>
          <w:b/>
          <w:bCs/>
          <w:lang w:eastAsia="ko-KR"/>
        </w:rPr>
        <w:t xml:space="preserve"> </w:t>
      </w:r>
      <w:r w:rsidRPr="00EE5600">
        <w:rPr>
          <w:rFonts w:eastAsia="맑은 고딕"/>
          <w:b/>
          <w:bCs/>
          <w:lang w:eastAsia="ko-KR"/>
        </w:rPr>
        <w:t>존재하지</w:t>
      </w:r>
      <w:r w:rsidRPr="00EE5600">
        <w:rPr>
          <w:rFonts w:eastAsia="맑은 고딕"/>
          <w:b/>
          <w:bCs/>
          <w:lang w:eastAsia="ko-KR"/>
        </w:rPr>
        <w:t xml:space="preserve"> </w:t>
      </w:r>
      <w:r w:rsidRPr="00EE5600">
        <w:rPr>
          <w:rFonts w:eastAsia="맑은 고딕"/>
          <w:b/>
          <w:bCs/>
          <w:lang w:eastAsia="ko-KR"/>
        </w:rPr>
        <w:t>않는</w:t>
      </w:r>
      <w:r w:rsidRPr="00EE5600">
        <w:rPr>
          <w:rFonts w:eastAsia="맑은 고딕"/>
          <w:b/>
          <w:bCs/>
          <w:lang w:eastAsia="ko-KR"/>
        </w:rPr>
        <w:t xml:space="preserve"> </w:t>
      </w:r>
      <w:r w:rsidRPr="00EE5600">
        <w:rPr>
          <w:rFonts w:eastAsia="맑은 고딕"/>
          <w:b/>
          <w:bCs/>
          <w:lang w:eastAsia="ko-KR"/>
        </w:rPr>
        <w:t>공장</w:t>
      </w:r>
      <w:r w:rsidRPr="00EE5600">
        <w:rPr>
          <w:rFonts w:eastAsia="맑은 고딕"/>
          <w:b/>
          <w:bCs/>
          <w:lang w:eastAsia="ko-KR"/>
        </w:rPr>
        <w:t xml:space="preserve"> </w:t>
      </w:r>
      <w:r w:rsidRPr="00EE5600">
        <w:rPr>
          <w:rFonts w:eastAsia="맑은 고딕"/>
          <w:b/>
          <w:bCs/>
          <w:lang w:eastAsia="ko-KR"/>
        </w:rPr>
        <w:t>내부</w:t>
      </w:r>
      <w:r w:rsidRPr="00EE5600">
        <w:rPr>
          <w:rFonts w:eastAsia="맑은 고딕"/>
          <w:b/>
          <w:bCs/>
          <w:lang w:eastAsia="ko-KR"/>
        </w:rPr>
        <w:t xml:space="preserve"> </w:t>
      </w:r>
      <w:r w:rsidRPr="00EE5600">
        <w:rPr>
          <w:rFonts w:eastAsia="맑은 고딕"/>
          <w:b/>
          <w:bCs/>
          <w:lang w:eastAsia="ko-KR"/>
        </w:rPr>
        <w:t>배경</w:t>
      </w:r>
      <w:r w:rsidRPr="00EE5600">
        <w:rPr>
          <w:rFonts w:eastAsia="맑은 고딕"/>
          <w:b/>
          <w:bCs/>
          <w:lang w:eastAsia="ko-KR"/>
        </w:rPr>
        <w:t xml:space="preserve"> </w:t>
      </w:r>
      <w:r w:rsidRPr="00EE5600">
        <w:rPr>
          <w:rFonts w:eastAsia="맑은 고딕"/>
          <w:b/>
          <w:bCs/>
          <w:lang w:eastAsia="ko-KR"/>
        </w:rPr>
        <w:t>이미지</w:t>
      </w:r>
      <w:r w:rsidRPr="00EE5600">
        <w:rPr>
          <w:rFonts w:eastAsia="맑은 고딕"/>
          <w:b/>
          <w:bCs/>
          <w:lang w:eastAsia="ko-KR"/>
        </w:rPr>
        <w:t xml:space="preserve"> 500</w:t>
      </w:r>
      <w:r w:rsidRPr="00EE5600">
        <w:rPr>
          <w:rFonts w:eastAsia="맑은 고딕"/>
          <w:b/>
          <w:bCs/>
          <w:lang w:eastAsia="ko-KR"/>
        </w:rPr>
        <w:t>장</w:t>
      </w:r>
      <w:r w:rsidRPr="00EE5600">
        <w:rPr>
          <w:rFonts w:eastAsia="맑은 고딕"/>
          <w:lang w:eastAsia="ko-KR"/>
        </w:rPr>
        <w:t>으로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구성하였다</w:t>
      </w:r>
      <w:r w:rsidRPr="00EE5600">
        <w:rPr>
          <w:rFonts w:eastAsia="맑은 고딕"/>
          <w:lang w:eastAsia="ko-KR"/>
        </w:rPr>
        <w:t xml:space="preserve">. </w:t>
      </w:r>
      <w:r w:rsidRPr="00EE5600">
        <w:rPr>
          <w:rFonts w:eastAsia="맑은 고딕"/>
          <w:lang w:eastAsia="ko-KR"/>
        </w:rPr>
        <w:t>이를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통해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헬멧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착용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탐지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성능과</w:t>
      </w:r>
      <w:r w:rsidRPr="00EE5600">
        <w:rPr>
          <w:rFonts w:eastAsia="맑은 고딕"/>
          <w:lang w:eastAsia="ko-KR"/>
        </w:rPr>
        <w:t xml:space="preserve"> </w:t>
      </w:r>
      <w:proofErr w:type="spellStart"/>
      <w:r w:rsidRPr="00EE5600">
        <w:rPr>
          <w:rFonts w:eastAsia="맑은 고딕"/>
          <w:lang w:eastAsia="ko-KR"/>
        </w:rPr>
        <w:t>비착용</w:t>
      </w:r>
      <w:proofErr w:type="spellEnd"/>
      <w:r w:rsidRPr="00EE5600">
        <w:rPr>
          <w:rFonts w:eastAsia="맑은 고딕"/>
          <w:lang w:eastAsia="ko-KR"/>
        </w:rPr>
        <w:t xml:space="preserve"> </w:t>
      </w:r>
      <w:proofErr w:type="spellStart"/>
      <w:r w:rsidRPr="00EE5600">
        <w:rPr>
          <w:rFonts w:eastAsia="맑은 고딕"/>
          <w:lang w:eastAsia="ko-KR"/>
        </w:rPr>
        <w:t>오분류</w:t>
      </w:r>
      <w:proofErr w:type="spellEnd"/>
      <w:r w:rsidRPr="00EE5600">
        <w:rPr>
          <w:rFonts w:eastAsia="맑은 고딕"/>
          <w:lang w:eastAsia="ko-KR"/>
        </w:rPr>
        <w:t xml:space="preserve">, </w:t>
      </w:r>
      <w:r w:rsidRPr="00EE5600">
        <w:rPr>
          <w:rFonts w:eastAsia="맑은 고딕"/>
          <w:lang w:eastAsia="ko-KR"/>
        </w:rPr>
        <w:t>배경</w:t>
      </w:r>
      <w:r w:rsidRPr="00EE5600">
        <w:rPr>
          <w:rFonts w:eastAsia="맑은 고딕"/>
          <w:lang w:eastAsia="ko-KR"/>
        </w:rPr>
        <w:t xml:space="preserve"> </w:t>
      </w:r>
      <w:proofErr w:type="spellStart"/>
      <w:r w:rsidRPr="00EE5600">
        <w:rPr>
          <w:rFonts w:eastAsia="맑은 고딕"/>
          <w:lang w:eastAsia="ko-KR"/>
        </w:rPr>
        <w:t>오탐지를</w:t>
      </w:r>
      <w:proofErr w:type="spellEnd"/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함께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평가할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수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있었다</w:t>
      </w:r>
      <w:r w:rsidRPr="00EE5600">
        <w:rPr>
          <w:rFonts w:eastAsia="맑은 고딕"/>
          <w:lang w:eastAsia="ko-KR"/>
        </w:rPr>
        <w:t xml:space="preserve">. </w:t>
      </w:r>
      <w:r w:rsidRPr="00EE5600">
        <w:rPr>
          <w:rFonts w:eastAsia="맑은 고딕"/>
          <w:lang w:eastAsia="ko-KR"/>
        </w:rPr>
        <w:t>그러나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공사장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내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헬멧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미착용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사례와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다양한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환경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조합이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충분히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포함되지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않아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실제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현장의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모든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상황을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완전히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대표하기에는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한계가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있다</w:t>
      </w:r>
      <w:r w:rsidRPr="00EE5600">
        <w:rPr>
          <w:rFonts w:eastAsia="맑은 고딕"/>
          <w:lang w:eastAsia="ko-KR"/>
        </w:rPr>
        <w:t xml:space="preserve">. </w:t>
      </w:r>
      <w:r w:rsidRPr="00EE5600">
        <w:rPr>
          <w:rFonts w:eastAsia="맑은 고딕"/>
          <w:lang w:eastAsia="ko-KR"/>
        </w:rPr>
        <w:t>따라서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lang w:eastAsia="ko-KR"/>
        </w:rPr>
        <w:t>향후에는</w:t>
      </w:r>
      <w:r w:rsidRPr="00EE5600">
        <w:rPr>
          <w:rFonts w:eastAsia="맑은 고딕"/>
          <w:lang w:eastAsia="ko-KR"/>
        </w:rPr>
        <w:t xml:space="preserve"> </w:t>
      </w:r>
      <w:r w:rsidRPr="00EE5600">
        <w:rPr>
          <w:rFonts w:eastAsia="맑은 고딕"/>
          <w:b/>
          <w:bCs/>
          <w:lang w:eastAsia="ko-KR"/>
        </w:rPr>
        <w:t>공사장</w:t>
      </w:r>
      <w:r w:rsidRPr="00EE5600">
        <w:rPr>
          <w:rFonts w:eastAsia="맑은 고딕"/>
          <w:b/>
          <w:bCs/>
          <w:lang w:eastAsia="ko-KR"/>
        </w:rPr>
        <w:t xml:space="preserve"> </w:t>
      </w:r>
      <w:r w:rsidRPr="00EE5600">
        <w:rPr>
          <w:rFonts w:eastAsia="맑은 고딕"/>
          <w:b/>
          <w:bCs/>
          <w:lang w:eastAsia="ko-KR"/>
        </w:rPr>
        <w:t>내</w:t>
      </w:r>
      <w:r w:rsidRPr="00EE5600">
        <w:rPr>
          <w:rFonts w:eastAsia="맑은 고딕"/>
          <w:b/>
          <w:bCs/>
          <w:lang w:eastAsia="ko-KR"/>
        </w:rPr>
        <w:t xml:space="preserve"> </w:t>
      </w:r>
      <w:r w:rsidRPr="00EE5600">
        <w:rPr>
          <w:rFonts w:eastAsia="맑은 고딕"/>
          <w:b/>
          <w:bCs/>
          <w:lang w:eastAsia="ko-KR"/>
        </w:rPr>
        <w:t>헬멧</w:t>
      </w:r>
      <w:r w:rsidRPr="00EE5600">
        <w:rPr>
          <w:rFonts w:eastAsia="맑은 고딕"/>
          <w:b/>
          <w:bCs/>
          <w:lang w:eastAsia="ko-KR"/>
        </w:rPr>
        <w:t xml:space="preserve"> </w:t>
      </w:r>
      <w:r w:rsidRPr="00EE5600">
        <w:rPr>
          <w:rFonts w:eastAsia="맑은 고딕"/>
          <w:b/>
          <w:bCs/>
          <w:lang w:eastAsia="ko-KR"/>
        </w:rPr>
        <w:t>미착용</w:t>
      </w:r>
      <w:r w:rsidRPr="00EE5600">
        <w:rPr>
          <w:rFonts w:eastAsia="맑은 고딕"/>
          <w:b/>
          <w:bCs/>
          <w:lang w:eastAsia="ko-KR"/>
        </w:rPr>
        <w:t xml:space="preserve"> </w:t>
      </w:r>
      <w:r w:rsidRPr="00EE5600">
        <w:rPr>
          <w:rFonts w:eastAsia="맑은 고딕"/>
          <w:b/>
          <w:bCs/>
          <w:lang w:eastAsia="ko-KR"/>
        </w:rPr>
        <w:t>사례</w:t>
      </w:r>
      <w:r w:rsidRPr="00EE5600">
        <w:rPr>
          <w:rFonts w:eastAsia="맑은 고딕"/>
          <w:b/>
          <w:bCs/>
          <w:lang w:eastAsia="ko-KR"/>
        </w:rPr>
        <w:t xml:space="preserve">, </w:t>
      </w:r>
      <w:r w:rsidRPr="00EE5600">
        <w:rPr>
          <w:rFonts w:eastAsia="맑은 고딕"/>
          <w:b/>
          <w:bCs/>
          <w:lang w:eastAsia="ko-KR"/>
        </w:rPr>
        <w:t>다양한</w:t>
      </w:r>
      <w:r w:rsidRPr="00EE5600">
        <w:rPr>
          <w:rFonts w:eastAsia="맑은 고딕"/>
          <w:b/>
          <w:bCs/>
          <w:lang w:eastAsia="ko-KR"/>
        </w:rPr>
        <w:t xml:space="preserve"> </w:t>
      </w:r>
      <w:r w:rsidRPr="00EE5600">
        <w:rPr>
          <w:rFonts w:eastAsia="맑은 고딕"/>
          <w:b/>
          <w:bCs/>
          <w:lang w:eastAsia="ko-KR"/>
        </w:rPr>
        <w:t>조명</w:t>
      </w:r>
      <w:r w:rsidRPr="00EE5600">
        <w:rPr>
          <w:rFonts w:eastAsia="맑은 고딕"/>
          <w:b/>
          <w:bCs/>
          <w:lang w:eastAsia="ko-KR"/>
        </w:rPr>
        <w:t xml:space="preserve"> </w:t>
      </w:r>
      <w:r w:rsidRPr="00EE5600">
        <w:rPr>
          <w:rFonts w:eastAsia="맑은 고딕"/>
          <w:b/>
          <w:bCs/>
          <w:lang w:eastAsia="ko-KR"/>
        </w:rPr>
        <w:t>조건</w:t>
      </w:r>
      <w:r w:rsidRPr="00EE5600">
        <w:rPr>
          <w:rFonts w:eastAsia="맑은 고딕"/>
          <w:b/>
          <w:bCs/>
          <w:lang w:eastAsia="ko-KR"/>
        </w:rPr>
        <w:t xml:space="preserve">, </w:t>
      </w:r>
      <w:r w:rsidRPr="00EE5600">
        <w:rPr>
          <w:rFonts w:eastAsia="맑은 고딕"/>
          <w:b/>
          <w:bCs/>
          <w:lang w:eastAsia="ko-KR"/>
        </w:rPr>
        <w:t>원거리</w:t>
      </w:r>
      <w:r w:rsidRPr="00EE5600">
        <w:rPr>
          <w:rFonts w:eastAsia="맑은 고딕"/>
          <w:b/>
          <w:bCs/>
          <w:lang w:eastAsia="ko-KR"/>
        </w:rPr>
        <w:t xml:space="preserve"> </w:t>
      </w:r>
      <w:r w:rsidRPr="00EE5600">
        <w:rPr>
          <w:rFonts w:eastAsia="맑은 고딕"/>
          <w:b/>
          <w:bCs/>
          <w:lang w:eastAsia="ko-KR"/>
        </w:rPr>
        <w:t>촬영</w:t>
      </w:r>
      <w:r w:rsidRPr="00EE5600">
        <w:rPr>
          <w:rFonts w:eastAsia="맑은 고딕"/>
          <w:b/>
          <w:bCs/>
          <w:lang w:eastAsia="ko-KR"/>
        </w:rPr>
        <w:t xml:space="preserve"> </w:t>
      </w:r>
      <w:r w:rsidRPr="00EE5600">
        <w:rPr>
          <w:rFonts w:eastAsia="맑은 고딕"/>
          <w:b/>
          <w:bCs/>
          <w:lang w:eastAsia="ko-KR"/>
        </w:rPr>
        <w:t>환경</w:t>
      </w:r>
      <w:r w:rsidRPr="00EE5600">
        <w:rPr>
          <w:rFonts w:eastAsia="맑은 고딕"/>
          <w:b/>
          <w:bCs/>
          <w:lang w:eastAsia="ko-KR"/>
        </w:rPr>
        <w:t xml:space="preserve"> </w:t>
      </w:r>
      <w:r w:rsidRPr="00EE5600">
        <w:rPr>
          <w:rFonts w:eastAsia="맑은 고딕"/>
          <w:b/>
          <w:bCs/>
          <w:lang w:eastAsia="ko-KR"/>
        </w:rPr>
        <w:t>및</w:t>
      </w:r>
      <w:r w:rsidRPr="00EE5600">
        <w:rPr>
          <w:rFonts w:eastAsia="맑은 고딕"/>
          <w:b/>
          <w:bCs/>
          <w:lang w:eastAsia="ko-KR"/>
        </w:rPr>
        <w:t xml:space="preserve"> </w:t>
      </w:r>
      <w:r w:rsidRPr="00EE5600">
        <w:rPr>
          <w:rFonts w:eastAsia="맑은 고딕"/>
          <w:b/>
          <w:bCs/>
          <w:lang w:eastAsia="ko-KR"/>
        </w:rPr>
        <w:t>복잡한</w:t>
      </w:r>
      <w:r w:rsidRPr="00EE5600">
        <w:rPr>
          <w:rFonts w:eastAsia="맑은 고딕"/>
          <w:b/>
          <w:bCs/>
          <w:lang w:eastAsia="ko-KR"/>
        </w:rPr>
        <w:t xml:space="preserve"> </w:t>
      </w:r>
      <w:r w:rsidRPr="00EE5600">
        <w:rPr>
          <w:rFonts w:eastAsia="맑은 고딕"/>
          <w:b/>
          <w:bCs/>
          <w:lang w:eastAsia="ko-KR"/>
        </w:rPr>
        <w:t>작업</w:t>
      </w:r>
      <w:r w:rsidRPr="00EE5600">
        <w:rPr>
          <w:rFonts w:eastAsia="맑은 고딕"/>
          <w:b/>
          <w:bCs/>
          <w:lang w:eastAsia="ko-KR"/>
        </w:rPr>
        <w:t xml:space="preserve"> </w:t>
      </w:r>
      <w:r w:rsidRPr="00EE5600">
        <w:rPr>
          <w:rFonts w:eastAsia="맑은 고딕"/>
          <w:b/>
          <w:bCs/>
          <w:lang w:eastAsia="ko-KR"/>
        </w:rPr>
        <w:t>환경을</w:t>
      </w:r>
      <w:r w:rsidRPr="00EE5600">
        <w:rPr>
          <w:rFonts w:eastAsia="맑은 고딕"/>
          <w:b/>
          <w:bCs/>
          <w:lang w:eastAsia="ko-KR"/>
        </w:rPr>
        <w:t xml:space="preserve"> </w:t>
      </w:r>
      <w:r w:rsidRPr="00EE5600">
        <w:rPr>
          <w:rFonts w:eastAsia="맑은 고딕"/>
          <w:b/>
          <w:bCs/>
          <w:lang w:eastAsia="ko-KR"/>
        </w:rPr>
        <w:t>포함한</w:t>
      </w:r>
      <w:r w:rsidRPr="00EE5600">
        <w:rPr>
          <w:rFonts w:eastAsia="맑은 고딕"/>
          <w:b/>
          <w:bCs/>
          <w:lang w:eastAsia="ko-KR"/>
        </w:rPr>
        <w:t xml:space="preserve"> </w:t>
      </w:r>
      <w:r w:rsidRPr="00EE5600">
        <w:rPr>
          <w:rFonts w:eastAsia="맑은 고딕"/>
          <w:b/>
          <w:bCs/>
          <w:lang w:eastAsia="ko-KR"/>
        </w:rPr>
        <w:t>데이터셋을</w:t>
      </w:r>
      <w:r w:rsidRPr="00EE5600">
        <w:rPr>
          <w:rFonts w:eastAsia="맑은 고딕"/>
          <w:b/>
          <w:bCs/>
          <w:lang w:eastAsia="ko-KR"/>
        </w:rPr>
        <w:t xml:space="preserve"> </w:t>
      </w:r>
      <w:r w:rsidRPr="00EE5600">
        <w:rPr>
          <w:rFonts w:eastAsia="맑은 고딕"/>
          <w:b/>
          <w:bCs/>
          <w:lang w:eastAsia="ko-KR"/>
        </w:rPr>
        <w:t>추가</w:t>
      </w:r>
      <w:r w:rsidRPr="00EE5600">
        <w:rPr>
          <w:rFonts w:eastAsia="맑은 고딕"/>
          <w:b/>
          <w:bCs/>
          <w:lang w:eastAsia="ko-KR"/>
        </w:rPr>
        <w:t xml:space="preserve"> </w:t>
      </w:r>
      <w:r w:rsidRPr="00EE5600">
        <w:rPr>
          <w:rFonts w:eastAsia="맑은 고딕"/>
          <w:b/>
          <w:bCs/>
          <w:lang w:eastAsia="ko-KR"/>
        </w:rPr>
        <w:t>구축하여</w:t>
      </w:r>
      <w:r w:rsidRPr="00EE5600">
        <w:rPr>
          <w:rFonts w:eastAsia="맑은 고딕"/>
          <w:b/>
          <w:bCs/>
          <w:lang w:eastAsia="ko-KR"/>
        </w:rPr>
        <w:t xml:space="preserve"> </w:t>
      </w:r>
      <w:r w:rsidRPr="00EE5600">
        <w:rPr>
          <w:rFonts w:eastAsia="맑은 고딕"/>
          <w:b/>
          <w:bCs/>
          <w:lang w:eastAsia="ko-KR"/>
        </w:rPr>
        <w:t>모델의</w:t>
      </w:r>
      <w:r w:rsidRPr="00EE5600">
        <w:rPr>
          <w:rFonts w:eastAsia="맑은 고딕"/>
          <w:b/>
          <w:bCs/>
          <w:lang w:eastAsia="ko-KR"/>
        </w:rPr>
        <w:t xml:space="preserve"> </w:t>
      </w:r>
      <w:r w:rsidRPr="00EE5600">
        <w:rPr>
          <w:rFonts w:eastAsia="맑은 고딕"/>
          <w:b/>
          <w:bCs/>
          <w:lang w:eastAsia="ko-KR"/>
        </w:rPr>
        <w:t>일반화</w:t>
      </w:r>
      <w:r w:rsidRPr="00EE5600">
        <w:rPr>
          <w:rFonts w:eastAsia="맑은 고딕"/>
          <w:b/>
          <w:bCs/>
          <w:lang w:eastAsia="ko-KR"/>
        </w:rPr>
        <w:t xml:space="preserve"> </w:t>
      </w:r>
      <w:r w:rsidRPr="00EE5600">
        <w:rPr>
          <w:rFonts w:eastAsia="맑은 고딕"/>
          <w:b/>
          <w:bCs/>
          <w:lang w:eastAsia="ko-KR"/>
        </w:rPr>
        <w:t>성능을</w:t>
      </w:r>
      <w:r w:rsidRPr="00EE5600">
        <w:rPr>
          <w:rFonts w:eastAsia="맑은 고딕"/>
          <w:b/>
          <w:bCs/>
          <w:lang w:eastAsia="ko-KR"/>
        </w:rPr>
        <w:t xml:space="preserve"> </w:t>
      </w:r>
      <w:r w:rsidRPr="00EE5600">
        <w:rPr>
          <w:rFonts w:eastAsia="맑은 고딕"/>
          <w:b/>
          <w:bCs/>
          <w:lang w:eastAsia="ko-KR"/>
        </w:rPr>
        <w:t>보다</w:t>
      </w:r>
      <w:r w:rsidRPr="00EE5600">
        <w:rPr>
          <w:rFonts w:eastAsia="맑은 고딕"/>
          <w:b/>
          <w:bCs/>
          <w:lang w:eastAsia="ko-KR"/>
        </w:rPr>
        <w:t xml:space="preserve"> </w:t>
      </w:r>
      <w:r w:rsidRPr="00EE5600">
        <w:rPr>
          <w:rFonts w:eastAsia="맑은 고딕"/>
          <w:b/>
          <w:bCs/>
          <w:lang w:eastAsia="ko-KR"/>
        </w:rPr>
        <w:t>종합적으로</w:t>
      </w:r>
      <w:r w:rsidRPr="00EE5600">
        <w:rPr>
          <w:rFonts w:eastAsia="맑은 고딕"/>
          <w:b/>
          <w:bCs/>
          <w:lang w:eastAsia="ko-KR"/>
        </w:rPr>
        <w:t xml:space="preserve"> </w:t>
      </w:r>
      <w:r w:rsidRPr="00EE5600">
        <w:rPr>
          <w:rFonts w:eastAsia="맑은 고딕"/>
          <w:b/>
          <w:bCs/>
          <w:lang w:eastAsia="ko-KR"/>
        </w:rPr>
        <w:t>검증할</w:t>
      </w:r>
      <w:r w:rsidRPr="00EE5600">
        <w:rPr>
          <w:rFonts w:eastAsia="맑은 고딕"/>
          <w:b/>
          <w:bCs/>
          <w:lang w:eastAsia="ko-KR"/>
        </w:rPr>
        <w:t xml:space="preserve"> </w:t>
      </w:r>
      <w:r w:rsidRPr="00EE5600">
        <w:rPr>
          <w:rFonts w:eastAsia="맑은 고딕"/>
          <w:b/>
          <w:bCs/>
          <w:lang w:eastAsia="ko-KR"/>
        </w:rPr>
        <w:t>필요가</w:t>
      </w:r>
      <w:r w:rsidRPr="00EE5600">
        <w:rPr>
          <w:rFonts w:eastAsia="맑은 고딕"/>
          <w:b/>
          <w:bCs/>
          <w:lang w:eastAsia="ko-KR"/>
        </w:rPr>
        <w:t xml:space="preserve"> </w:t>
      </w:r>
      <w:r w:rsidRPr="00EE5600">
        <w:rPr>
          <w:rFonts w:eastAsia="맑은 고딕"/>
          <w:b/>
          <w:bCs/>
          <w:lang w:eastAsia="ko-KR"/>
        </w:rPr>
        <w:t>있다</w:t>
      </w:r>
      <w:r w:rsidRPr="00EE5600">
        <w:rPr>
          <w:rFonts w:eastAsia="맑은 고딕"/>
          <w:b/>
          <w:bCs/>
          <w:lang w:eastAsia="ko-KR"/>
        </w:rPr>
        <w:t>.</w:t>
      </w:r>
    </w:p>
    <w:p w14:paraId="73E2861A" w14:textId="02D13530" w:rsidR="00537194" w:rsidRDefault="00537194">
      <w:pPr>
        <w:rPr>
          <w:rFonts w:eastAsia="맑은 고딕"/>
          <w:lang w:eastAsia="ko-KR"/>
        </w:rPr>
      </w:pPr>
    </w:p>
    <w:p w14:paraId="24559A05" w14:textId="77777777" w:rsidR="00846E68" w:rsidRDefault="00846E68">
      <w:pPr>
        <w:rPr>
          <w:rFonts w:eastAsia="맑은 고딕"/>
          <w:lang w:eastAsia="ko-KR"/>
        </w:rPr>
      </w:pPr>
    </w:p>
    <w:p w14:paraId="11AC351D" w14:textId="77777777" w:rsidR="00846E68" w:rsidRDefault="00846E68">
      <w:pPr>
        <w:rPr>
          <w:rFonts w:eastAsia="맑은 고딕"/>
          <w:lang w:eastAsia="ko-KR"/>
        </w:rPr>
      </w:pPr>
    </w:p>
    <w:p w14:paraId="5E7897F4" w14:textId="77777777" w:rsidR="00846E68" w:rsidRDefault="00846E68">
      <w:pPr>
        <w:rPr>
          <w:rFonts w:eastAsia="맑은 고딕"/>
          <w:lang w:eastAsia="ko-KR"/>
        </w:rPr>
      </w:pPr>
    </w:p>
    <w:p w14:paraId="32034E4F" w14:textId="77777777" w:rsidR="00846E68" w:rsidRDefault="00846E68">
      <w:pPr>
        <w:rPr>
          <w:rFonts w:eastAsia="맑은 고딕"/>
          <w:lang w:eastAsia="ko-KR"/>
        </w:rPr>
      </w:pPr>
    </w:p>
    <w:p w14:paraId="03B295F5" w14:textId="77777777" w:rsidR="00846E68" w:rsidRDefault="00846E68">
      <w:pPr>
        <w:rPr>
          <w:rFonts w:eastAsia="맑은 고딕"/>
          <w:lang w:eastAsia="ko-KR"/>
        </w:rPr>
      </w:pPr>
    </w:p>
    <w:p w14:paraId="3A9F6F86" w14:textId="77777777" w:rsidR="00846E68" w:rsidRDefault="00846E68">
      <w:pPr>
        <w:rPr>
          <w:rFonts w:eastAsia="맑은 고딕"/>
          <w:lang w:eastAsia="ko-KR"/>
        </w:rPr>
      </w:pPr>
    </w:p>
    <w:p w14:paraId="6333C387" w14:textId="77777777" w:rsidR="00846E68" w:rsidRDefault="00846E68">
      <w:pPr>
        <w:rPr>
          <w:rFonts w:eastAsia="맑은 고딕"/>
          <w:lang w:eastAsia="ko-KR"/>
        </w:rPr>
      </w:pPr>
    </w:p>
    <w:p w14:paraId="76C60EC5" w14:textId="77777777" w:rsidR="00846E68" w:rsidRDefault="00846E68">
      <w:pPr>
        <w:rPr>
          <w:rFonts w:eastAsia="맑은 고딕" w:hint="eastAsia"/>
          <w:lang w:eastAsia="ko-KR"/>
        </w:rPr>
      </w:pPr>
    </w:p>
    <w:p w14:paraId="3B011C71" w14:textId="77777777" w:rsidR="00846E68" w:rsidRDefault="00846E68">
      <w:pPr>
        <w:rPr>
          <w:rFonts w:eastAsia="맑은 고딕"/>
          <w:lang w:eastAsia="ko-KR"/>
        </w:rPr>
      </w:pPr>
    </w:p>
    <w:p w14:paraId="1AB5607F" w14:textId="2035D83F" w:rsidR="00846E68" w:rsidRPr="001E7EE4" w:rsidRDefault="00EF4FF2" w:rsidP="001E7EE4">
      <w:pPr>
        <w:pStyle w:val="aa"/>
        <w:numPr>
          <w:ilvl w:val="0"/>
          <w:numId w:val="10"/>
        </w:numPr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 xml:space="preserve">SDK </w:t>
      </w:r>
      <w:r>
        <w:rPr>
          <w:rFonts w:eastAsia="맑은 고딕" w:hint="eastAsia"/>
          <w:lang w:eastAsia="ko-KR"/>
        </w:rPr>
        <w:t>모델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성능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비교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및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분석</w:t>
      </w:r>
    </w:p>
    <w:tbl>
      <w:tblPr>
        <w:tblStyle w:val="af9"/>
        <w:tblpPr w:leftFromText="142" w:rightFromText="142" w:vertAnchor="text" w:horzAnchor="margin" w:tblpY="2032"/>
        <w:tblW w:w="0" w:type="auto"/>
        <w:tblLook w:val="04A0" w:firstRow="1" w:lastRow="0" w:firstColumn="1" w:lastColumn="0" w:noHBand="0" w:noVBand="1"/>
      </w:tblPr>
      <w:tblGrid>
        <w:gridCol w:w="2084"/>
        <w:gridCol w:w="3260"/>
        <w:gridCol w:w="3402"/>
      </w:tblGrid>
      <w:tr w:rsidR="001E7EE4" w14:paraId="7B4864C9" w14:textId="77777777" w:rsidTr="001E7EE4">
        <w:tc>
          <w:tcPr>
            <w:tcW w:w="2084" w:type="dxa"/>
          </w:tcPr>
          <w:p w14:paraId="57FE5F04" w14:textId="77777777" w:rsidR="001E7EE4" w:rsidRDefault="001E7EE4" w:rsidP="001E7EE4">
            <w:pPr>
              <w:jc w:val="center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model</w:t>
            </w:r>
          </w:p>
        </w:tc>
        <w:tc>
          <w:tcPr>
            <w:tcW w:w="3260" w:type="dxa"/>
          </w:tcPr>
          <w:p w14:paraId="549005FD" w14:textId="77777777" w:rsidR="001E7EE4" w:rsidRDefault="001E7EE4" w:rsidP="001E7EE4">
            <w:pPr>
              <w:jc w:val="center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Latency(</w:t>
            </w:r>
            <w:proofErr w:type="spellStart"/>
            <w:r>
              <w:rPr>
                <w:rFonts w:eastAsia="맑은 고딕" w:hint="eastAsia"/>
                <w:lang w:eastAsia="ko-KR"/>
              </w:rPr>
              <w:t>ms</w:t>
            </w:r>
            <w:proofErr w:type="spellEnd"/>
            <w:r>
              <w:rPr>
                <w:rFonts w:eastAsia="맑은 고딕" w:hint="eastAsia"/>
                <w:lang w:eastAsia="ko-KR"/>
              </w:rPr>
              <w:t>)</w:t>
            </w:r>
          </w:p>
        </w:tc>
        <w:tc>
          <w:tcPr>
            <w:tcW w:w="3402" w:type="dxa"/>
          </w:tcPr>
          <w:p w14:paraId="3442A1DD" w14:textId="77777777" w:rsidR="001E7EE4" w:rsidRDefault="001E7EE4" w:rsidP="001E7EE4">
            <w:pPr>
              <w:jc w:val="center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FPS</w:t>
            </w:r>
          </w:p>
        </w:tc>
      </w:tr>
      <w:tr w:rsidR="001E7EE4" w14:paraId="7CA46761" w14:textId="77777777" w:rsidTr="001E7EE4">
        <w:tc>
          <w:tcPr>
            <w:tcW w:w="2084" w:type="dxa"/>
          </w:tcPr>
          <w:p w14:paraId="234F7A7E" w14:textId="77777777" w:rsidR="001E7EE4" w:rsidRDefault="001E7EE4" w:rsidP="001E7EE4">
            <w:pPr>
              <w:jc w:val="center"/>
              <w:rPr>
                <w:rFonts w:eastAsia="맑은 고딕" w:hint="eastAsia"/>
                <w:lang w:eastAsia="ko-KR"/>
              </w:rPr>
            </w:pPr>
            <w:proofErr w:type="spellStart"/>
            <w:r>
              <w:rPr>
                <w:rFonts w:eastAsia="맑은 고딕" w:hint="eastAsia"/>
                <w:lang w:eastAsia="ko-KR"/>
              </w:rPr>
              <w:t>PyTorch</w:t>
            </w:r>
            <w:proofErr w:type="spellEnd"/>
          </w:p>
        </w:tc>
        <w:tc>
          <w:tcPr>
            <w:tcW w:w="3260" w:type="dxa"/>
          </w:tcPr>
          <w:p w14:paraId="3B1AF6D6" w14:textId="77777777" w:rsidR="001E7EE4" w:rsidRDefault="001E7EE4" w:rsidP="001E7EE4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27.78</w:t>
            </w:r>
          </w:p>
        </w:tc>
        <w:tc>
          <w:tcPr>
            <w:tcW w:w="3402" w:type="dxa"/>
          </w:tcPr>
          <w:p w14:paraId="147C3906" w14:textId="77777777" w:rsidR="001E7EE4" w:rsidRDefault="001E7EE4" w:rsidP="001E7EE4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35.99</w:t>
            </w:r>
          </w:p>
        </w:tc>
      </w:tr>
      <w:tr w:rsidR="001E7EE4" w14:paraId="7273BD9F" w14:textId="77777777" w:rsidTr="001E7EE4">
        <w:tc>
          <w:tcPr>
            <w:tcW w:w="2084" w:type="dxa"/>
          </w:tcPr>
          <w:p w14:paraId="4A1EEA06" w14:textId="77777777" w:rsidR="001E7EE4" w:rsidRDefault="001E7EE4" w:rsidP="001E7EE4">
            <w:pPr>
              <w:jc w:val="center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ONNX</w:t>
            </w:r>
          </w:p>
        </w:tc>
        <w:tc>
          <w:tcPr>
            <w:tcW w:w="3260" w:type="dxa"/>
          </w:tcPr>
          <w:p w14:paraId="1F04D6B4" w14:textId="77777777" w:rsidR="001E7EE4" w:rsidRDefault="001E7EE4" w:rsidP="001E7EE4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25.29</w:t>
            </w:r>
          </w:p>
        </w:tc>
        <w:tc>
          <w:tcPr>
            <w:tcW w:w="3402" w:type="dxa"/>
          </w:tcPr>
          <w:p w14:paraId="17AD67CC" w14:textId="77777777" w:rsidR="001E7EE4" w:rsidRDefault="001E7EE4" w:rsidP="001E7EE4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39.55</w:t>
            </w:r>
          </w:p>
        </w:tc>
      </w:tr>
      <w:tr w:rsidR="001E7EE4" w14:paraId="0BE6355E" w14:textId="77777777" w:rsidTr="001E7EE4">
        <w:tc>
          <w:tcPr>
            <w:tcW w:w="2084" w:type="dxa"/>
          </w:tcPr>
          <w:p w14:paraId="5D3E65A9" w14:textId="77777777" w:rsidR="001E7EE4" w:rsidRDefault="001E7EE4" w:rsidP="001E7EE4">
            <w:pPr>
              <w:jc w:val="center"/>
              <w:rPr>
                <w:rFonts w:eastAsia="맑은 고딕" w:hint="eastAsia"/>
                <w:lang w:eastAsia="ko-KR"/>
              </w:rPr>
            </w:pPr>
            <w:proofErr w:type="spellStart"/>
            <w:r>
              <w:rPr>
                <w:rFonts w:eastAsia="맑은 고딕" w:hint="eastAsia"/>
                <w:lang w:eastAsia="ko-KR"/>
              </w:rPr>
              <w:t>TensorRT</w:t>
            </w:r>
            <w:proofErr w:type="spellEnd"/>
          </w:p>
        </w:tc>
        <w:tc>
          <w:tcPr>
            <w:tcW w:w="3260" w:type="dxa"/>
          </w:tcPr>
          <w:p w14:paraId="3DCEE9A0" w14:textId="77777777" w:rsidR="001E7EE4" w:rsidRDefault="001E7EE4" w:rsidP="001E7EE4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16.33</w:t>
            </w:r>
          </w:p>
        </w:tc>
        <w:tc>
          <w:tcPr>
            <w:tcW w:w="3402" w:type="dxa"/>
          </w:tcPr>
          <w:p w14:paraId="45E561D0" w14:textId="77777777" w:rsidR="001E7EE4" w:rsidRDefault="001E7EE4" w:rsidP="001E7EE4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61.22</w:t>
            </w:r>
          </w:p>
        </w:tc>
      </w:tr>
    </w:tbl>
    <w:p w14:paraId="54C1211E" w14:textId="77777777" w:rsidR="00846E68" w:rsidRDefault="00846E68" w:rsidP="00846E68">
      <w:pPr>
        <w:rPr>
          <w:rFonts w:eastAsia="맑은 고딕"/>
          <w:lang w:eastAsia="ko-KR"/>
        </w:rPr>
      </w:pPr>
      <w:r w:rsidRPr="00846E68">
        <w:rPr>
          <w:rFonts w:eastAsia="맑은 고딕"/>
          <w:lang w:eastAsia="ko-KR"/>
        </w:rPr>
        <w:t>본</w:t>
      </w:r>
      <w:r w:rsidRPr="00846E68">
        <w:rPr>
          <w:rFonts w:eastAsia="맑은 고딕"/>
          <w:lang w:eastAsia="ko-KR"/>
        </w:rPr>
        <w:t xml:space="preserve"> </w:t>
      </w:r>
      <w:r w:rsidRPr="00846E68">
        <w:rPr>
          <w:rFonts w:eastAsia="맑은 고딕"/>
          <w:lang w:eastAsia="ko-KR"/>
        </w:rPr>
        <w:t>연구에서는</w:t>
      </w:r>
      <w:r w:rsidRPr="00846E68">
        <w:rPr>
          <w:rFonts w:eastAsia="맑은 고딕"/>
          <w:lang w:eastAsia="ko-KR"/>
        </w:rPr>
        <w:t xml:space="preserve"> </w:t>
      </w:r>
      <w:r w:rsidRPr="00846E68">
        <w:rPr>
          <w:rFonts w:eastAsia="맑은 고딕"/>
          <w:lang w:eastAsia="ko-KR"/>
        </w:rPr>
        <w:t>객체</w:t>
      </w:r>
      <w:r w:rsidRPr="00846E68">
        <w:rPr>
          <w:rFonts w:eastAsia="맑은 고딕"/>
          <w:lang w:eastAsia="ko-KR"/>
        </w:rPr>
        <w:t xml:space="preserve"> </w:t>
      </w:r>
      <w:r w:rsidRPr="00846E68">
        <w:rPr>
          <w:rFonts w:eastAsia="맑은 고딕"/>
          <w:lang w:eastAsia="ko-KR"/>
        </w:rPr>
        <w:t>탐지</w:t>
      </w:r>
      <w:r w:rsidRPr="00846E68">
        <w:rPr>
          <w:rFonts w:eastAsia="맑은 고딕"/>
          <w:lang w:eastAsia="ko-KR"/>
        </w:rPr>
        <w:t xml:space="preserve"> </w:t>
      </w:r>
      <w:r w:rsidRPr="00846E68">
        <w:rPr>
          <w:rFonts w:eastAsia="맑은 고딕"/>
          <w:lang w:eastAsia="ko-KR"/>
        </w:rPr>
        <w:t>모델의</w:t>
      </w:r>
      <w:r w:rsidRPr="00846E68">
        <w:rPr>
          <w:rFonts w:eastAsia="맑은 고딕"/>
          <w:lang w:eastAsia="ko-KR"/>
        </w:rPr>
        <w:t xml:space="preserve"> </w:t>
      </w:r>
      <w:r w:rsidRPr="00846E68">
        <w:rPr>
          <w:rFonts w:eastAsia="맑은 고딕"/>
          <w:lang w:eastAsia="ko-KR"/>
        </w:rPr>
        <w:t>실시간</w:t>
      </w:r>
      <w:r w:rsidRPr="00846E68">
        <w:rPr>
          <w:rFonts w:eastAsia="맑은 고딕"/>
          <w:lang w:eastAsia="ko-KR"/>
        </w:rPr>
        <w:t xml:space="preserve"> </w:t>
      </w:r>
      <w:r w:rsidRPr="00846E68">
        <w:rPr>
          <w:rFonts w:eastAsia="맑은 고딕"/>
          <w:lang w:eastAsia="ko-KR"/>
        </w:rPr>
        <w:t>처리</w:t>
      </w:r>
      <w:r w:rsidRPr="00846E68">
        <w:rPr>
          <w:rFonts w:eastAsia="맑은 고딕"/>
          <w:lang w:eastAsia="ko-KR"/>
        </w:rPr>
        <w:t xml:space="preserve"> </w:t>
      </w:r>
      <w:r w:rsidRPr="00846E68">
        <w:rPr>
          <w:rFonts w:eastAsia="맑은 고딕"/>
          <w:lang w:eastAsia="ko-KR"/>
        </w:rPr>
        <w:t>성능을</w:t>
      </w:r>
      <w:r w:rsidRPr="00846E68">
        <w:rPr>
          <w:rFonts w:eastAsia="맑은 고딕"/>
          <w:lang w:eastAsia="ko-KR"/>
        </w:rPr>
        <w:t xml:space="preserve"> </w:t>
      </w:r>
      <w:r w:rsidRPr="00846E68">
        <w:rPr>
          <w:rFonts w:eastAsia="맑은 고딕"/>
          <w:lang w:eastAsia="ko-KR"/>
        </w:rPr>
        <w:t>평가하기</w:t>
      </w:r>
      <w:r w:rsidRPr="00846E68">
        <w:rPr>
          <w:rFonts w:eastAsia="맑은 고딕"/>
          <w:lang w:eastAsia="ko-KR"/>
        </w:rPr>
        <w:t xml:space="preserve"> </w:t>
      </w:r>
      <w:r w:rsidRPr="00846E68">
        <w:rPr>
          <w:rFonts w:eastAsia="맑은 고딕"/>
          <w:lang w:eastAsia="ko-KR"/>
        </w:rPr>
        <w:t>위해</w:t>
      </w:r>
      <w:r w:rsidRPr="00846E68">
        <w:rPr>
          <w:rFonts w:eastAsia="맑은 고딕"/>
          <w:lang w:eastAsia="ko-KR"/>
        </w:rPr>
        <w:t xml:space="preserve"> YOLO26n </w:t>
      </w:r>
      <w:r w:rsidRPr="00846E68">
        <w:rPr>
          <w:rFonts w:eastAsia="맑은 고딕"/>
          <w:lang w:eastAsia="ko-KR"/>
        </w:rPr>
        <w:t>모델을</w:t>
      </w:r>
      <w:r w:rsidRPr="00846E68">
        <w:rPr>
          <w:rFonts w:eastAsia="맑은 고딕"/>
          <w:lang w:eastAsia="ko-KR"/>
        </w:rPr>
        <w:t xml:space="preserve"> </w:t>
      </w:r>
      <w:r w:rsidRPr="00846E68">
        <w:rPr>
          <w:rFonts w:eastAsia="맑은 고딕"/>
          <w:lang w:eastAsia="ko-KR"/>
        </w:rPr>
        <w:t>기준으로</w:t>
      </w:r>
      <w:r w:rsidRPr="00846E68">
        <w:rPr>
          <w:rFonts w:eastAsia="맑은 고딕"/>
          <w:lang w:eastAsia="ko-KR"/>
        </w:rPr>
        <w:t xml:space="preserve"> </w:t>
      </w:r>
      <w:proofErr w:type="spellStart"/>
      <w:r w:rsidRPr="00846E68">
        <w:rPr>
          <w:rFonts w:eastAsia="맑은 고딕"/>
          <w:lang w:eastAsia="ko-KR"/>
        </w:rPr>
        <w:t>PyTorch</w:t>
      </w:r>
      <w:proofErr w:type="spellEnd"/>
      <w:r w:rsidRPr="00846E68">
        <w:rPr>
          <w:rFonts w:eastAsia="맑은 고딕"/>
          <w:lang w:eastAsia="ko-KR"/>
        </w:rPr>
        <w:t xml:space="preserve">, ONNX, </w:t>
      </w:r>
      <w:proofErr w:type="spellStart"/>
      <w:r w:rsidRPr="00846E68">
        <w:rPr>
          <w:rFonts w:eastAsia="맑은 고딕"/>
          <w:lang w:eastAsia="ko-KR"/>
        </w:rPr>
        <w:t>TensorRT</w:t>
      </w:r>
      <w:proofErr w:type="spellEnd"/>
      <w:r w:rsidRPr="00846E68">
        <w:rPr>
          <w:rFonts w:eastAsia="맑은 고딕"/>
          <w:lang w:eastAsia="ko-KR"/>
        </w:rPr>
        <w:t xml:space="preserve"> </w:t>
      </w:r>
      <w:r w:rsidRPr="00846E68">
        <w:rPr>
          <w:rFonts w:eastAsia="맑은 고딕"/>
          <w:lang w:eastAsia="ko-KR"/>
        </w:rPr>
        <w:t>세</w:t>
      </w:r>
      <w:r w:rsidRPr="00846E68">
        <w:rPr>
          <w:rFonts w:eastAsia="맑은 고딕"/>
          <w:lang w:eastAsia="ko-KR"/>
        </w:rPr>
        <w:t xml:space="preserve"> </w:t>
      </w:r>
      <w:r w:rsidRPr="00846E68">
        <w:rPr>
          <w:rFonts w:eastAsia="맑은 고딕"/>
          <w:lang w:eastAsia="ko-KR"/>
        </w:rPr>
        <w:t>가지</w:t>
      </w:r>
      <w:r w:rsidRPr="00846E68">
        <w:rPr>
          <w:rFonts w:eastAsia="맑은 고딕"/>
          <w:lang w:eastAsia="ko-KR"/>
        </w:rPr>
        <w:t xml:space="preserve"> </w:t>
      </w:r>
      <w:r w:rsidRPr="00846E68">
        <w:rPr>
          <w:rFonts w:eastAsia="맑은 고딕"/>
          <w:lang w:eastAsia="ko-KR"/>
        </w:rPr>
        <w:t>실행</w:t>
      </w:r>
      <w:r w:rsidRPr="00846E68">
        <w:rPr>
          <w:rFonts w:eastAsia="맑은 고딕"/>
          <w:lang w:eastAsia="ko-KR"/>
        </w:rPr>
        <w:t xml:space="preserve"> </w:t>
      </w:r>
      <w:r w:rsidRPr="00846E68">
        <w:rPr>
          <w:rFonts w:eastAsia="맑은 고딕"/>
          <w:lang w:eastAsia="ko-KR"/>
        </w:rPr>
        <w:t>환경에서</w:t>
      </w:r>
      <w:r w:rsidRPr="00846E68">
        <w:rPr>
          <w:rFonts w:eastAsia="맑은 고딕"/>
          <w:lang w:eastAsia="ko-KR"/>
        </w:rPr>
        <w:t xml:space="preserve"> </w:t>
      </w:r>
      <w:r w:rsidRPr="00846E68">
        <w:rPr>
          <w:rFonts w:eastAsia="맑은 고딕"/>
          <w:lang w:eastAsia="ko-KR"/>
        </w:rPr>
        <w:t>추론</w:t>
      </w:r>
      <w:r w:rsidRPr="00846E68">
        <w:rPr>
          <w:rFonts w:eastAsia="맑은 고딕"/>
          <w:lang w:eastAsia="ko-KR"/>
        </w:rPr>
        <w:t xml:space="preserve"> </w:t>
      </w:r>
      <w:r w:rsidRPr="00846E68">
        <w:rPr>
          <w:rFonts w:eastAsia="맑은 고딕"/>
          <w:lang w:eastAsia="ko-KR"/>
        </w:rPr>
        <w:t>성능을</w:t>
      </w:r>
      <w:r w:rsidRPr="00846E68">
        <w:rPr>
          <w:rFonts w:eastAsia="맑은 고딕"/>
          <w:lang w:eastAsia="ko-KR"/>
        </w:rPr>
        <w:t xml:space="preserve"> </w:t>
      </w:r>
      <w:r w:rsidRPr="00846E68">
        <w:rPr>
          <w:rFonts w:eastAsia="맑은 고딕"/>
          <w:lang w:eastAsia="ko-KR"/>
        </w:rPr>
        <w:t>비교</w:t>
      </w:r>
      <w:r w:rsidRPr="00846E68">
        <w:rPr>
          <w:rFonts w:eastAsia="맑은 고딕"/>
          <w:lang w:eastAsia="ko-KR"/>
        </w:rPr>
        <w:t xml:space="preserve"> </w:t>
      </w:r>
      <w:r w:rsidRPr="00846E68">
        <w:rPr>
          <w:rFonts w:eastAsia="맑은 고딕"/>
          <w:lang w:eastAsia="ko-KR"/>
        </w:rPr>
        <w:t>분석하였다</w:t>
      </w:r>
      <w:r w:rsidRPr="00846E68">
        <w:rPr>
          <w:rFonts w:eastAsia="맑은 고딕"/>
          <w:lang w:eastAsia="ko-KR"/>
        </w:rPr>
        <w:t xml:space="preserve">. </w:t>
      </w:r>
      <w:r w:rsidRPr="00846E68">
        <w:rPr>
          <w:rFonts w:eastAsia="맑은 고딕"/>
          <w:lang w:eastAsia="ko-KR"/>
        </w:rPr>
        <w:t>모든</w:t>
      </w:r>
      <w:r w:rsidRPr="00846E68">
        <w:rPr>
          <w:rFonts w:eastAsia="맑은 고딕"/>
          <w:lang w:eastAsia="ko-KR"/>
        </w:rPr>
        <w:t xml:space="preserve"> </w:t>
      </w:r>
      <w:r w:rsidRPr="00846E68">
        <w:rPr>
          <w:rFonts w:eastAsia="맑은 고딕"/>
          <w:lang w:eastAsia="ko-KR"/>
        </w:rPr>
        <w:t>실험은</w:t>
      </w:r>
      <w:r w:rsidRPr="00846E68">
        <w:rPr>
          <w:rFonts w:eastAsia="맑은 고딕"/>
          <w:lang w:eastAsia="ko-KR"/>
        </w:rPr>
        <w:t xml:space="preserve"> </w:t>
      </w:r>
      <w:r w:rsidRPr="00846E68">
        <w:rPr>
          <w:rFonts w:eastAsia="맑은 고딕"/>
          <w:lang w:eastAsia="ko-KR"/>
        </w:rPr>
        <w:t>동일한</w:t>
      </w:r>
      <w:r w:rsidRPr="00846E68">
        <w:rPr>
          <w:rFonts w:eastAsia="맑은 고딕"/>
          <w:lang w:eastAsia="ko-KR"/>
        </w:rPr>
        <w:t xml:space="preserve"> </w:t>
      </w:r>
      <w:r w:rsidRPr="00846E68">
        <w:rPr>
          <w:rFonts w:eastAsia="맑은 고딕"/>
          <w:lang w:eastAsia="ko-KR"/>
        </w:rPr>
        <w:t>입력</w:t>
      </w:r>
      <w:r w:rsidRPr="00846E68">
        <w:rPr>
          <w:rFonts w:eastAsia="맑은 고딕"/>
          <w:lang w:eastAsia="ko-KR"/>
        </w:rPr>
        <w:t xml:space="preserve"> </w:t>
      </w:r>
      <w:r w:rsidRPr="00846E68">
        <w:rPr>
          <w:rFonts w:eastAsia="맑은 고딕"/>
          <w:lang w:eastAsia="ko-KR"/>
        </w:rPr>
        <w:t>조건</w:t>
      </w:r>
      <w:r w:rsidRPr="00846E68">
        <w:rPr>
          <w:rFonts w:eastAsia="맑은 고딕"/>
          <w:lang w:eastAsia="ko-KR"/>
        </w:rPr>
        <w:t>(</w:t>
      </w:r>
      <w:r w:rsidRPr="00846E68">
        <w:rPr>
          <w:rFonts w:eastAsia="맑은 고딕"/>
          <w:lang w:eastAsia="ko-KR"/>
        </w:rPr>
        <w:t>해상도</w:t>
      </w:r>
      <w:r w:rsidRPr="00846E68">
        <w:rPr>
          <w:rFonts w:eastAsia="맑은 고딕"/>
          <w:lang w:eastAsia="ko-KR"/>
        </w:rPr>
        <w:t xml:space="preserve"> 640×640)</w:t>
      </w:r>
      <w:r w:rsidRPr="00846E68">
        <w:rPr>
          <w:rFonts w:eastAsia="맑은 고딕"/>
          <w:lang w:eastAsia="ko-KR"/>
        </w:rPr>
        <w:t>을</w:t>
      </w:r>
      <w:r w:rsidRPr="00846E68">
        <w:rPr>
          <w:rFonts w:eastAsia="맑은 고딕"/>
          <w:lang w:eastAsia="ko-KR"/>
        </w:rPr>
        <w:t xml:space="preserve"> </w:t>
      </w:r>
      <w:r w:rsidRPr="00846E68">
        <w:rPr>
          <w:rFonts w:eastAsia="맑은 고딕"/>
          <w:lang w:eastAsia="ko-KR"/>
        </w:rPr>
        <w:t>적용하였으며</w:t>
      </w:r>
      <w:r w:rsidRPr="00846E68">
        <w:rPr>
          <w:rFonts w:eastAsia="맑은 고딕"/>
          <w:lang w:eastAsia="ko-KR"/>
        </w:rPr>
        <w:t xml:space="preserve">, </w:t>
      </w:r>
      <w:r w:rsidRPr="00846E68">
        <w:rPr>
          <w:rFonts w:eastAsia="맑은 고딕"/>
          <w:lang w:eastAsia="ko-KR"/>
        </w:rPr>
        <w:t>계산</w:t>
      </w:r>
      <w:r w:rsidRPr="00846E68">
        <w:rPr>
          <w:rFonts w:eastAsia="맑은 고딕"/>
          <w:lang w:eastAsia="ko-KR"/>
        </w:rPr>
        <w:t xml:space="preserve"> </w:t>
      </w:r>
      <w:r w:rsidRPr="00846E68">
        <w:rPr>
          <w:rFonts w:eastAsia="맑은 고딕"/>
          <w:lang w:eastAsia="ko-KR"/>
        </w:rPr>
        <w:t>비용을</w:t>
      </w:r>
      <w:r w:rsidRPr="00846E68">
        <w:rPr>
          <w:rFonts w:eastAsia="맑은 고딕"/>
          <w:lang w:eastAsia="ko-KR"/>
        </w:rPr>
        <w:t xml:space="preserve"> </w:t>
      </w:r>
      <w:r w:rsidRPr="00846E68">
        <w:rPr>
          <w:rFonts w:eastAsia="맑은 고딕"/>
          <w:lang w:eastAsia="ko-KR"/>
        </w:rPr>
        <w:t>고려하여</w:t>
      </w:r>
      <w:r w:rsidRPr="00846E68">
        <w:rPr>
          <w:rFonts w:eastAsia="맑은 고딕"/>
          <w:lang w:eastAsia="ko-KR"/>
        </w:rPr>
        <w:t xml:space="preserve"> </w:t>
      </w:r>
      <w:r w:rsidRPr="00846E68">
        <w:rPr>
          <w:rFonts w:eastAsia="맑은 고딕"/>
          <w:lang w:eastAsia="ko-KR"/>
        </w:rPr>
        <w:t>총</w:t>
      </w:r>
      <w:r w:rsidRPr="00846E68">
        <w:rPr>
          <w:rFonts w:eastAsia="맑은 고딕"/>
          <w:lang w:eastAsia="ko-KR"/>
        </w:rPr>
        <w:t xml:space="preserve"> 1,500</w:t>
      </w:r>
      <w:r w:rsidRPr="00846E68">
        <w:rPr>
          <w:rFonts w:eastAsia="맑은 고딕"/>
          <w:lang w:eastAsia="ko-KR"/>
        </w:rPr>
        <w:t>장의</w:t>
      </w:r>
      <w:r w:rsidRPr="00846E68">
        <w:rPr>
          <w:rFonts w:eastAsia="맑은 고딕"/>
          <w:lang w:eastAsia="ko-KR"/>
        </w:rPr>
        <w:t xml:space="preserve"> </w:t>
      </w:r>
      <w:r w:rsidRPr="00846E68">
        <w:rPr>
          <w:rFonts w:eastAsia="맑은 고딕"/>
          <w:lang w:eastAsia="ko-KR"/>
        </w:rPr>
        <w:t>테스트</w:t>
      </w:r>
      <w:r w:rsidRPr="00846E68">
        <w:rPr>
          <w:rFonts w:eastAsia="맑은 고딕"/>
          <w:lang w:eastAsia="ko-KR"/>
        </w:rPr>
        <w:t xml:space="preserve"> </w:t>
      </w:r>
      <w:r w:rsidRPr="00846E68">
        <w:rPr>
          <w:rFonts w:eastAsia="맑은 고딕"/>
          <w:lang w:eastAsia="ko-KR"/>
        </w:rPr>
        <w:t>이미지</w:t>
      </w:r>
      <w:r w:rsidRPr="00846E68">
        <w:rPr>
          <w:rFonts w:eastAsia="맑은 고딕"/>
          <w:lang w:eastAsia="ko-KR"/>
        </w:rPr>
        <w:t xml:space="preserve"> </w:t>
      </w:r>
      <w:r w:rsidRPr="00846E68">
        <w:rPr>
          <w:rFonts w:eastAsia="맑은 고딕"/>
          <w:lang w:eastAsia="ko-KR"/>
        </w:rPr>
        <w:t>중</w:t>
      </w:r>
      <w:r w:rsidRPr="00846E68">
        <w:rPr>
          <w:rFonts w:eastAsia="맑은 고딕"/>
          <w:lang w:eastAsia="ko-KR"/>
        </w:rPr>
        <w:t xml:space="preserve"> 100</w:t>
      </w:r>
      <w:r w:rsidRPr="00846E68">
        <w:rPr>
          <w:rFonts w:eastAsia="맑은 고딕"/>
          <w:lang w:eastAsia="ko-KR"/>
        </w:rPr>
        <w:t>장의</w:t>
      </w:r>
      <w:r w:rsidRPr="00846E68">
        <w:rPr>
          <w:rFonts w:eastAsia="맑은 고딕"/>
          <w:lang w:eastAsia="ko-KR"/>
        </w:rPr>
        <w:t xml:space="preserve"> </w:t>
      </w:r>
      <w:r w:rsidRPr="00846E68">
        <w:rPr>
          <w:rFonts w:eastAsia="맑은 고딕"/>
          <w:lang w:eastAsia="ko-KR"/>
        </w:rPr>
        <w:t>샘플</w:t>
      </w:r>
      <w:r w:rsidRPr="00846E68">
        <w:rPr>
          <w:rFonts w:eastAsia="맑은 고딕"/>
          <w:lang w:eastAsia="ko-KR"/>
        </w:rPr>
        <w:t xml:space="preserve"> </w:t>
      </w:r>
      <w:r w:rsidRPr="00846E68">
        <w:rPr>
          <w:rFonts w:eastAsia="맑은 고딕"/>
          <w:lang w:eastAsia="ko-KR"/>
        </w:rPr>
        <w:t>이미지를</w:t>
      </w:r>
      <w:r w:rsidRPr="00846E68">
        <w:rPr>
          <w:rFonts w:eastAsia="맑은 고딕"/>
          <w:lang w:eastAsia="ko-KR"/>
        </w:rPr>
        <w:t xml:space="preserve"> </w:t>
      </w:r>
      <w:r w:rsidRPr="00846E68">
        <w:rPr>
          <w:rFonts w:eastAsia="맑은 고딕"/>
          <w:lang w:eastAsia="ko-KR"/>
        </w:rPr>
        <w:t>추출하여</w:t>
      </w:r>
      <w:r w:rsidRPr="00846E68">
        <w:rPr>
          <w:rFonts w:eastAsia="맑은 고딕"/>
          <w:lang w:eastAsia="ko-KR"/>
        </w:rPr>
        <w:t xml:space="preserve"> </w:t>
      </w:r>
      <w:r w:rsidRPr="00846E68">
        <w:rPr>
          <w:rFonts w:eastAsia="맑은 고딕"/>
          <w:lang w:eastAsia="ko-KR"/>
        </w:rPr>
        <w:t>벤치마크를</w:t>
      </w:r>
      <w:r w:rsidRPr="00846E68">
        <w:rPr>
          <w:rFonts w:eastAsia="맑은 고딕"/>
          <w:lang w:eastAsia="ko-KR"/>
        </w:rPr>
        <w:t xml:space="preserve"> </w:t>
      </w:r>
      <w:r w:rsidRPr="00846E68">
        <w:rPr>
          <w:rFonts w:eastAsia="맑은 고딕"/>
          <w:lang w:eastAsia="ko-KR"/>
        </w:rPr>
        <w:t>수행하였다</w:t>
      </w:r>
      <w:r w:rsidRPr="00846E68">
        <w:rPr>
          <w:rFonts w:eastAsia="맑은 고딕"/>
          <w:lang w:eastAsia="ko-KR"/>
        </w:rPr>
        <w:t>.</w:t>
      </w:r>
    </w:p>
    <w:p w14:paraId="46A1C1C5" w14:textId="77777777" w:rsidR="001E7EE4" w:rsidRPr="00846E68" w:rsidRDefault="001E7EE4" w:rsidP="00846E68">
      <w:pPr>
        <w:rPr>
          <w:rFonts w:eastAsia="맑은 고딕"/>
          <w:lang w:eastAsia="ko-KR"/>
        </w:rPr>
      </w:pPr>
    </w:p>
    <w:p w14:paraId="10206ACC" w14:textId="751588CE" w:rsidR="00846E68" w:rsidRPr="00846E68" w:rsidRDefault="001E7EE4" w:rsidP="00846E68">
      <w:pPr>
        <w:rPr>
          <w:rFonts w:eastAsia="맑은 고딕"/>
          <w:lang w:eastAsia="ko-KR"/>
        </w:rPr>
      </w:pPr>
      <w:r>
        <w:rPr>
          <w:rFonts w:eastAsia="맑은 고딕" w:hint="eastAsia"/>
          <w:noProof/>
          <w:lang w:eastAsia="ko-KR"/>
        </w:rPr>
        <w:drawing>
          <wp:inline distT="0" distB="0" distL="0" distR="0" wp14:anchorId="4B7E3AAC" wp14:editId="449DAC8E">
            <wp:extent cx="2717800" cy="2038350"/>
            <wp:effectExtent l="0" t="0" r="6350" b="0"/>
            <wp:docPr id="167923233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232333" name="그림 167923233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27276" cy="2045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맑은 고딕" w:hint="eastAsia"/>
          <w:noProof/>
          <w:lang w:eastAsia="ko-KR"/>
        </w:rPr>
        <w:drawing>
          <wp:inline distT="0" distB="0" distL="0" distR="0" wp14:anchorId="562E34E8" wp14:editId="45B07BAD">
            <wp:extent cx="2707005" cy="2030255"/>
            <wp:effectExtent l="0" t="0" r="0" b="8255"/>
            <wp:docPr id="1531332760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332760" name="그림 153133276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6353" cy="2044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6E68" w:rsidRPr="00846E68">
        <w:rPr>
          <w:rFonts w:eastAsia="맑은 고딕"/>
          <w:lang w:eastAsia="ko-KR"/>
        </w:rPr>
        <w:t>실험</w:t>
      </w:r>
      <w:r w:rsidR="00846E68" w:rsidRPr="00846E68">
        <w:rPr>
          <w:rFonts w:eastAsia="맑은 고딕"/>
          <w:lang w:eastAsia="ko-KR"/>
        </w:rPr>
        <w:t xml:space="preserve"> </w:t>
      </w:r>
      <w:r w:rsidR="00846E68" w:rsidRPr="00846E68">
        <w:rPr>
          <w:rFonts w:eastAsia="맑은 고딕"/>
          <w:lang w:eastAsia="ko-KR"/>
        </w:rPr>
        <w:t>결과</w:t>
      </w:r>
      <w:r w:rsidR="00846E68" w:rsidRPr="00846E68">
        <w:rPr>
          <w:rFonts w:eastAsia="맑은 고딕"/>
          <w:lang w:eastAsia="ko-KR"/>
        </w:rPr>
        <w:t xml:space="preserve">, </w:t>
      </w:r>
      <w:proofErr w:type="spellStart"/>
      <w:r w:rsidR="00846E68" w:rsidRPr="00846E68">
        <w:rPr>
          <w:rFonts w:eastAsia="맑은 고딕"/>
          <w:lang w:eastAsia="ko-KR"/>
        </w:rPr>
        <w:t>PyTorch</w:t>
      </w:r>
      <w:proofErr w:type="spellEnd"/>
      <w:r w:rsidR="00846E68" w:rsidRPr="00846E68">
        <w:rPr>
          <w:rFonts w:eastAsia="맑은 고딕"/>
          <w:lang w:eastAsia="ko-KR"/>
        </w:rPr>
        <w:t xml:space="preserve"> </w:t>
      </w:r>
      <w:r w:rsidR="00846E68" w:rsidRPr="00846E68">
        <w:rPr>
          <w:rFonts w:eastAsia="맑은 고딕"/>
          <w:lang w:eastAsia="ko-KR"/>
        </w:rPr>
        <w:t>기반</w:t>
      </w:r>
      <w:r w:rsidR="00846E68" w:rsidRPr="00846E68">
        <w:rPr>
          <w:rFonts w:eastAsia="맑은 고딕"/>
          <w:lang w:eastAsia="ko-KR"/>
        </w:rPr>
        <w:t xml:space="preserve"> </w:t>
      </w:r>
      <w:r w:rsidR="00846E68" w:rsidRPr="00846E68">
        <w:rPr>
          <w:rFonts w:eastAsia="맑은 고딕"/>
          <w:lang w:eastAsia="ko-KR"/>
        </w:rPr>
        <w:t>모델은</w:t>
      </w:r>
      <w:r w:rsidR="00846E68" w:rsidRPr="00846E68">
        <w:rPr>
          <w:rFonts w:eastAsia="맑은 고딕"/>
          <w:lang w:eastAsia="ko-KR"/>
        </w:rPr>
        <w:t xml:space="preserve"> </w:t>
      </w:r>
      <w:r w:rsidR="00846E68" w:rsidRPr="00846E68">
        <w:rPr>
          <w:rFonts w:eastAsia="맑은 고딕"/>
          <w:lang w:eastAsia="ko-KR"/>
        </w:rPr>
        <w:t>평균</w:t>
      </w:r>
      <w:r w:rsidR="00846E68" w:rsidRPr="00846E68">
        <w:rPr>
          <w:rFonts w:eastAsia="맑은 고딕"/>
          <w:lang w:eastAsia="ko-KR"/>
        </w:rPr>
        <w:t xml:space="preserve"> 27.78 </w:t>
      </w:r>
      <w:proofErr w:type="spellStart"/>
      <w:r w:rsidR="00846E68" w:rsidRPr="00846E68">
        <w:rPr>
          <w:rFonts w:eastAsia="맑은 고딕"/>
          <w:lang w:eastAsia="ko-KR"/>
        </w:rPr>
        <w:t>ms</w:t>
      </w:r>
      <w:proofErr w:type="spellEnd"/>
      <w:r w:rsidR="00846E68" w:rsidRPr="00846E68">
        <w:rPr>
          <w:rFonts w:eastAsia="맑은 고딕"/>
          <w:lang w:eastAsia="ko-KR"/>
        </w:rPr>
        <w:t>의</w:t>
      </w:r>
      <w:r w:rsidR="00846E68" w:rsidRPr="00846E68">
        <w:rPr>
          <w:rFonts w:eastAsia="맑은 고딕"/>
          <w:lang w:eastAsia="ko-KR"/>
        </w:rPr>
        <w:t xml:space="preserve"> </w:t>
      </w:r>
      <w:r w:rsidR="00846E68" w:rsidRPr="00846E68">
        <w:rPr>
          <w:rFonts w:eastAsia="맑은 고딕"/>
          <w:lang w:eastAsia="ko-KR"/>
        </w:rPr>
        <w:t>추론</w:t>
      </w:r>
      <w:r w:rsidR="00846E68" w:rsidRPr="00846E68">
        <w:rPr>
          <w:rFonts w:eastAsia="맑은 고딕"/>
          <w:lang w:eastAsia="ko-KR"/>
        </w:rPr>
        <w:t xml:space="preserve"> </w:t>
      </w:r>
      <w:r w:rsidR="00846E68" w:rsidRPr="00846E68">
        <w:rPr>
          <w:rFonts w:eastAsia="맑은 고딕"/>
          <w:lang w:eastAsia="ko-KR"/>
        </w:rPr>
        <w:t>시간과</w:t>
      </w:r>
      <w:r w:rsidR="00846E68" w:rsidRPr="00846E68">
        <w:rPr>
          <w:rFonts w:eastAsia="맑은 고딕"/>
          <w:lang w:eastAsia="ko-KR"/>
        </w:rPr>
        <w:t xml:space="preserve"> 35.99 FPS</w:t>
      </w:r>
      <w:r w:rsidR="00846E68" w:rsidRPr="00846E68">
        <w:rPr>
          <w:rFonts w:eastAsia="맑은 고딕"/>
          <w:lang w:eastAsia="ko-KR"/>
        </w:rPr>
        <w:t>를</w:t>
      </w:r>
      <w:r w:rsidR="00846E68" w:rsidRPr="00846E68">
        <w:rPr>
          <w:rFonts w:eastAsia="맑은 고딕"/>
          <w:lang w:eastAsia="ko-KR"/>
        </w:rPr>
        <w:t xml:space="preserve"> </w:t>
      </w:r>
      <w:r w:rsidR="00846E68" w:rsidRPr="00846E68">
        <w:rPr>
          <w:rFonts w:eastAsia="맑은 고딕"/>
          <w:lang w:eastAsia="ko-KR"/>
        </w:rPr>
        <w:t>기록하였다</w:t>
      </w:r>
      <w:r w:rsidR="00846E68" w:rsidRPr="00846E68">
        <w:rPr>
          <w:rFonts w:eastAsia="맑은 고딕"/>
          <w:lang w:eastAsia="ko-KR"/>
        </w:rPr>
        <w:t>. ONNX Runtime</w:t>
      </w:r>
      <w:r w:rsidR="00846E68" w:rsidRPr="00846E68">
        <w:rPr>
          <w:rFonts w:eastAsia="맑은 고딕"/>
          <w:lang w:eastAsia="ko-KR"/>
        </w:rPr>
        <w:t>으로</w:t>
      </w:r>
      <w:r w:rsidR="00846E68" w:rsidRPr="00846E68">
        <w:rPr>
          <w:rFonts w:eastAsia="맑은 고딕"/>
          <w:lang w:eastAsia="ko-KR"/>
        </w:rPr>
        <w:t xml:space="preserve"> </w:t>
      </w:r>
      <w:r w:rsidR="00846E68" w:rsidRPr="00846E68">
        <w:rPr>
          <w:rFonts w:eastAsia="맑은 고딕"/>
          <w:lang w:eastAsia="ko-KR"/>
        </w:rPr>
        <w:t>변환된</w:t>
      </w:r>
      <w:r w:rsidR="00846E68" w:rsidRPr="00846E68">
        <w:rPr>
          <w:rFonts w:eastAsia="맑은 고딕"/>
          <w:lang w:eastAsia="ko-KR"/>
        </w:rPr>
        <w:t xml:space="preserve"> </w:t>
      </w:r>
      <w:r w:rsidR="00846E68" w:rsidRPr="00846E68">
        <w:rPr>
          <w:rFonts w:eastAsia="맑은 고딕"/>
          <w:lang w:eastAsia="ko-KR"/>
        </w:rPr>
        <w:t>모델은</w:t>
      </w:r>
      <w:r w:rsidR="00846E68" w:rsidRPr="00846E68">
        <w:rPr>
          <w:rFonts w:eastAsia="맑은 고딕"/>
          <w:lang w:eastAsia="ko-KR"/>
        </w:rPr>
        <w:t xml:space="preserve"> </w:t>
      </w:r>
      <w:r w:rsidR="00846E68" w:rsidRPr="00846E68">
        <w:rPr>
          <w:rFonts w:eastAsia="맑은 고딕"/>
          <w:lang w:eastAsia="ko-KR"/>
        </w:rPr>
        <w:t>평균</w:t>
      </w:r>
      <w:r w:rsidR="00846E68" w:rsidRPr="00846E68">
        <w:rPr>
          <w:rFonts w:eastAsia="맑은 고딕"/>
          <w:lang w:eastAsia="ko-KR"/>
        </w:rPr>
        <w:t xml:space="preserve"> 25.29 </w:t>
      </w:r>
      <w:proofErr w:type="spellStart"/>
      <w:r w:rsidR="00846E68" w:rsidRPr="00846E68">
        <w:rPr>
          <w:rFonts w:eastAsia="맑은 고딕"/>
          <w:lang w:eastAsia="ko-KR"/>
        </w:rPr>
        <w:t>ms</w:t>
      </w:r>
      <w:proofErr w:type="spellEnd"/>
      <w:r w:rsidR="00846E68" w:rsidRPr="00846E68">
        <w:rPr>
          <w:rFonts w:eastAsia="맑은 고딕"/>
          <w:lang w:eastAsia="ko-KR"/>
        </w:rPr>
        <w:t>, 39.55 FPS</w:t>
      </w:r>
      <w:r w:rsidR="00846E68" w:rsidRPr="00846E68">
        <w:rPr>
          <w:rFonts w:eastAsia="맑은 고딕"/>
          <w:lang w:eastAsia="ko-KR"/>
        </w:rPr>
        <w:t>로</w:t>
      </w:r>
      <w:r w:rsidR="00846E68" w:rsidRPr="00846E68">
        <w:rPr>
          <w:rFonts w:eastAsia="맑은 고딕"/>
          <w:lang w:eastAsia="ko-KR"/>
        </w:rPr>
        <w:t xml:space="preserve"> </w:t>
      </w:r>
      <w:r w:rsidR="00846E68" w:rsidRPr="00846E68">
        <w:rPr>
          <w:rFonts w:eastAsia="맑은 고딕"/>
          <w:lang w:eastAsia="ko-KR"/>
        </w:rPr>
        <w:t>소폭의</w:t>
      </w:r>
      <w:r w:rsidR="00846E68" w:rsidRPr="00846E68">
        <w:rPr>
          <w:rFonts w:eastAsia="맑은 고딕"/>
          <w:lang w:eastAsia="ko-KR"/>
        </w:rPr>
        <w:t xml:space="preserve"> </w:t>
      </w:r>
      <w:r w:rsidR="00846E68" w:rsidRPr="00846E68">
        <w:rPr>
          <w:rFonts w:eastAsia="맑은 고딕"/>
          <w:lang w:eastAsia="ko-KR"/>
        </w:rPr>
        <w:t>성능</w:t>
      </w:r>
      <w:r w:rsidR="00846E68" w:rsidRPr="00846E68">
        <w:rPr>
          <w:rFonts w:eastAsia="맑은 고딕"/>
          <w:lang w:eastAsia="ko-KR"/>
        </w:rPr>
        <w:t xml:space="preserve"> </w:t>
      </w:r>
      <w:r w:rsidR="00846E68" w:rsidRPr="00846E68">
        <w:rPr>
          <w:rFonts w:eastAsia="맑은 고딕"/>
          <w:lang w:eastAsia="ko-KR"/>
        </w:rPr>
        <w:t>향상을</w:t>
      </w:r>
      <w:r w:rsidR="00846E68" w:rsidRPr="00846E68">
        <w:rPr>
          <w:rFonts w:eastAsia="맑은 고딕"/>
          <w:lang w:eastAsia="ko-KR"/>
        </w:rPr>
        <w:t xml:space="preserve"> </w:t>
      </w:r>
      <w:r w:rsidR="00846E68" w:rsidRPr="00846E68">
        <w:rPr>
          <w:rFonts w:eastAsia="맑은 고딕"/>
          <w:lang w:eastAsia="ko-KR"/>
        </w:rPr>
        <w:t>보였으며</w:t>
      </w:r>
      <w:r w:rsidR="00846E68" w:rsidRPr="00846E68">
        <w:rPr>
          <w:rFonts w:eastAsia="맑은 고딕"/>
          <w:lang w:eastAsia="ko-KR"/>
        </w:rPr>
        <w:t xml:space="preserve">, </w:t>
      </w:r>
      <w:r w:rsidR="00846E68" w:rsidRPr="00846E68">
        <w:rPr>
          <w:rFonts w:eastAsia="맑은 고딕"/>
          <w:lang w:eastAsia="ko-KR"/>
        </w:rPr>
        <w:t>이는</w:t>
      </w:r>
      <w:r w:rsidR="00846E68" w:rsidRPr="00846E68">
        <w:rPr>
          <w:rFonts w:eastAsia="맑은 고딕"/>
          <w:lang w:eastAsia="ko-KR"/>
        </w:rPr>
        <w:t xml:space="preserve"> </w:t>
      </w:r>
      <w:r w:rsidR="00846E68" w:rsidRPr="00846E68">
        <w:rPr>
          <w:rFonts w:eastAsia="맑은 고딕"/>
          <w:lang w:eastAsia="ko-KR"/>
        </w:rPr>
        <w:t>그래프</w:t>
      </w:r>
      <w:r w:rsidR="00846E68" w:rsidRPr="00846E68">
        <w:rPr>
          <w:rFonts w:eastAsia="맑은 고딕"/>
          <w:lang w:eastAsia="ko-KR"/>
        </w:rPr>
        <w:t xml:space="preserve"> </w:t>
      </w:r>
      <w:r w:rsidR="00846E68" w:rsidRPr="00846E68">
        <w:rPr>
          <w:rFonts w:eastAsia="맑은 고딕"/>
          <w:lang w:eastAsia="ko-KR"/>
        </w:rPr>
        <w:t>최적화</w:t>
      </w:r>
      <w:r w:rsidR="00846E68" w:rsidRPr="00846E68">
        <w:rPr>
          <w:rFonts w:eastAsia="맑은 고딕"/>
          <w:lang w:eastAsia="ko-KR"/>
        </w:rPr>
        <w:t xml:space="preserve"> </w:t>
      </w:r>
      <w:r w:rsidR="00846E68" w:rsidRPr="00846E68">
        <w:rPr>
          <w:rFonts w:eastAsia="맑은 고딕"/>
          <w:lang w:eastAsia="ko-KR"/>
        </w:rPr>
        <w:t>및</w:t>
      </w:r>
      <w:r w:rsidR="00846E68" w:rsidRPr="00846E68">
        <w:rPr>
          <w:rFonts w:eastAsia="맑은 고딕"/>
          <w:lang w:eastAsia="ko-KR"/>
        </w:rPr>
        <w:t xml:space="preserve"> </w:t>
      </w:r>
      <w:r w:rsidR="00846E68" w:rsidRPr="00846E68">
        <w:rPr>
          <w:rFonts w:eastAsia="맑은 고딕"/>
          <w:lang w:eastAsia="ko-KR"/>
        </w:rPr>
        <w:t>연산</w:t>
      </w:r>
      <w:r w:rsidR="00846E68" w:rsidRPr="00846E68">
        <w:rPr>
          <w:rFonts w:eastAsia="맑은 고딕"/>
          <w:lang w:eastAsia="ko-KR"/>
        </w:rPr>
        <w:t xml:space="preserve"> </w:t>
      </w:r>
      <w:r w:rsidR="00846E68" w:rsidRPr="00846E68">
        <w:rPr>
          <w:rFonts w:eastAsia="맑은 고딕"/>
          <w:lang w:eastAsia="ko-KR"/>
        </w:rPr>
        <w:t>실행</w:t>
      </w:r>
      <w:r w:rsidR="00846E68" w:rsidRPr="00846E68">
        <w:rPr>
          <w:rFonts w:eastAsia="맑은 고딕"/>
          <w:lang w:eastAsia="ko-KR"/>
        </w:rPr>
        <w:t xml:space="preserve"> </w:t>
      </w:r>
      <w:r w:rsidR="00846E68" w:rsidRPr="00846E68">
        <w:rPr>
          <w:rFonts w:eastAsia="맑은 고딕"/>
          <w:lang w:eastAsia="ko-KR"/>
        </w:rPr>
        <w:t>효율화에</w:t>
      </w:r>
      <w:r w:rsidR="00846E68" w:rsidRPr="00846E68">
        <w:rPr>
          <w:rFonts w:eastAsia="맑은 고딕"/>
          <w:lang w:eastAsia="ko-KR"/>
        </w:rPr>
        <w:t xml:space="preserve"> </w:t>
      </w:r>
      <w:r w:rsidR="00846E68" w:rsidRPr="00846E68">
        <w:rPr>
          <w:rFonts w:eastAsia="맑은 고딕"/>
          <w:lang w:eastAsia="ko-KR"/>
        </w:rPr>
        <w:t>따른</w:t>
      </w:r>
      <w:r w:rsidR="00846E68" w:rsidRPr="00846E68">
        <w:rPr>
          <w:rFonts w:eastAsia="맑은 고딕"/>
          <w:lang w:eastAsia="ko-KR"/>
        </w:rPr>
        <w:t xml:space="preserve"> </w:t>
      </w:r>
      <w:r w:rsidR="00846E68" w:rsidRPr="00846E68">
        <w:rPr>
          <w:rFonts w:eastAsia="맑은 고딕"/>
          <w:lang w:eastAsia="ko-KR"/>
        </w:rPr>
        <w:t>결과로</w:t>
      </w:r>
      <w:r w:rsidR="00846E68" w:rsidRPr="00846E68">
        <w:rPr>
          <w:rFonts w:eastAsia="맑은 고딕"/>
          <w:lang w:eastAsia="ko-KR"/>
        </w:rPr>
        <w:t xml:space="preserve"> </w:t>
      </w:r>
      <w:r w:rsidR="00846E68" w:rsidRPr="00846E68">
        <w:rPr>
          <w:rFonts w:eastAsia="맑은 고딕"/>
          <w:lang w:eastAsia="ko-KR"/>
        </w:rPr>
        <w:t>해석된다</w:t>
      </w:r>
      <w:r w:rsidR="00846E68" w:rsidRPr="00846E68">
        <w:rPr>
          <w:rFonts w:eastAsia="맑은 고딕"/>
          <w:lang w:eastAsia="ko-KR"/>
        </w:rPr>
        <w:t>.</w:t>
      </w:r>
    </w:p>
    <w:p w14:paraId="46ADC0FE" w14:textId="77777777" w:rsidR="00846E68" w:rsidRPr="00846E68" w:rsidRDefault="00846E68" w:rsidP="00846E68">
      <w:pPr>
        <w:rPr>
          <w:rFonts w:eastAsia="맑은 고딕"/>
          <w:lang w:eastAsia="ko-KR"/>
        </w:rPr>
      </w:pPr>
      <w:r w:rsidRPr="00846E68">
        <w:rPr>
          <w:rFonts w:eastAsia="맑은 고딕"/>
          <w:lang w:eastAsia="ko-KR"/>
        </w:rPr>
        <w:t>반면</w:t>
      </w:r>
      <w:r w:rsidRPr="00846E68">
        <w:rPr>
          <w:rFonts w:eastAsia="맑은 고딕"/>
          <w:lang w:eastAsia="ko-KR"/>
        </w:rPr>
        <w:t xml:space="preserve">, </w:t>
      </w:r>
      <w:proofErr w:type="spellStart"/>
      <w:r w:rsidRPr="00846E68">
        <w:rPr>
          <w:rFonts w:eastAsia="맑은 고딕"/>
          <w:lang w:eastAsia="ko-KR"/>
        </w:rPr>
        <w:t>TensorRT</w:t>
      </w:r>
      <w:proofErr w:type="spellEnd"/>
      <w:r w:rsidRPr="00846E68">
        <w:rPr>
          <w:rFonts w:eastAsia="맑은 고딕"/>
          <w:lang w:eastAsia="ko-KR"/>
        </w:rPr>
        <w:t xml:space="preserve"> </w:t>
      </w:r>
      <w:r w:rsidRPr="00846E68">
        <w:rPr>
          <w:rFonts w:eastAsia="맑은 고딕"/>
          <w:lang w:eastAsia="ko-KR"/>
        </w:rPr>
        <w:t>엔진으로</w:t>
      </w:r>
      <w:r w:rsidRPr="00846E68">
        <w:rPr>
          <w:rFonts w:eastAsia="맑은 고딕"/>
          <w:lang w:eastAsia="ko-KR"/>
        </w:rPr>
        <w:t xml:space="preserve"> </w:t>
      </w:r>
      <w:r w:rsidRPr="00846E68">
        <w:rPr>
          <w:rFonts w:eastAsia="맑은 고딕"/>
          <w:lang w:eastAsia="ko-KR"/>
        </w:rPr>
        <w:t>변환된</w:t>
      </w:r>
      <w:r w:rsidRPr="00846E68">
        <w:rPr>
          <w:rFonts w:eastAsia="맑은 고딕"/>
          <w:lang w:eastAsia="ko-KR"/>
        </w:rPr>
        <w:t xml:space="preserve"> </w:t>
      </w:r>
      <w:r w:rsidRPr="00846E68">
        <w:rPr>
          <w:rFonts w:eastAsia="맑은 고딕"/>
          <w:lang w:eastAsia="ko-KR"/>
        </w:rPr>
        <w:t>모델은</w:t>
      </w:r>
      <w:r w:rsidRPr="00846E68">
        <w:rPr>
          <w:rFonts w:eastAsia="맑은 고딕"/>
          <w:lang w:eastAsia="ko-KR"/>
        </w:rPr>
        <w:t xml:space="preserve"> </w:t>
      </w:r>
      <w:r w:rsidRPr="00846E68">
        <w:rPr>
          <w:rFonts w:eastAsia="맑은 고딕"/>
          <w:lang w:eastAsia="ko-KR"/>
        </w:rPr>
        <w:t>평균</w:t>
      </w:r>
      <w:r w:rsidRPr="00846E68">
        <w:rPr>
          <w:rFonts w:eastAsia="맑은 고딕"/>
          <w:lang w:eastAsia="ko-KR"/>
        </w:rPr>
        <w:t xml:space="preserve"> 16.33 </w:t>
      </w:r>
      <w:proofErr w:type="spellStart"/>
      <w:r w:rsidRPr="00846E68">
        <w:rPr>
          <w:rFonts w:eastAsia="맑은 고딕"/>
          <w:lang w:eastAsia="ko-KR"/>
        </w:rPr>
        <w:t>ms</w:t>
      </w:r>
      <w:proofErr w:type="spellEnd"/>
      <w:r w:rsidRPr="00846E68">
        <w:rPr>
          <w:rFonts w:eastAsia="맑은 고딕"/>
          <w:lang w:eastAsia="ko-KR"/>
        </w:rPr>
        <w:t>의</w:t>
      </w:r>
      <w:r w:rsidRPr="00846E68">
        <w:rPr>
          <w:rFonts w:eastAsia="맑은 고딕"/>
          <w:lang w:eastAsia="ko-KR"/>
        </w:rPr>
        <w:t xml:space="preserve"> </w:t>
      </w:r>
      <w:r w:rsidRPr="00846E68">
        <w:rPr>
          <w:rFonts w:eastAsia="맑은 고딕"/>
          <w:lang w:eastAsia="ko-KR"/>
        </w:rPr>
        <w:t>추론</w:t>
      </w:r>
      <w:r w:rsidRPr="00846E68">
        <w:rPr>
          <w:rFonts w:eastAsia="맑은 고딕"/>
          <w:lang w:eastAsia="ko-KR"/>
        </w:rPr>
        <w:t xml:space="preserve"> </w:t>
      </w:r>
      <w:r w:rsidRPr="00846E68">
        <w:rPr>
          <w:rFonts w:eastAsia="맑은 고딕"/>
          <w:lang w:eastAsia="ko-KR"/>
        </w:rPr>
        <w:t>시간과</w:t>
      </w:r>
      <w:r w:rsidRPr="00846E68">
        <w:rPr>
          <w:rFonts w:eastAsia="맑은 고딕"/>
          <w:lang w:eastAsia="ko-KR"/>
        </w:rPr>
        <w:t xml:space="preserve"> 61.22 FPS</w:t>
      </w:r>
      <w:r w:rsidRPr="00846E68">
        <w:rPr>
          <w:rFonts w:eastAsia="맑은 고딕"/>
          <w:lang w:eastAsia="ko-KR"/>
        </w:rPr>
        <w:t>를</w:t>
      </w:r>
      <w:r w:rsidRPr="00846E68">
        <w:rPr>
          <w:rFonts w:eastAsia="맑은 고딕"/>
          <w:lang w:eastAsia="ko-KR"/>
        </w:rPr>
        <w:t xml:space="preserve"> </w:t>
      </w:r>
      <w:r w:rsidRPr="00846E68">
        <w:rPr>
          <w:rFonts w:eastAsia="맑은 고딕"/>
          <w:lang w:eastAsia="ko-KR"/>
        </w:rPr>
        <w:t>기록하며</w:t>
      </w:r>
      <w:r w:rsidRPr="00846E68">
        <w:rPr>
          <w:rFonts w:eastAsia="맑은 고딕"/>
          <w:lang w:eastAsia="ko-KR"/>
        </w:rPr>
        <w:t xml:space="preserve"> </w:t>
      </w:r>
      <w:r w:rsidRPr="00846E68">
        <w:rPr>
          <w:rFonts w:eastAsia="맑은 고딕"/>
          <w:lang w:eastAsia="ko-KR"/>
        </w:rPr>
        <w:t>가장</w:t>
      </w:r>
      <w:r w:rsidRPr="00846E68">
        <w:rPr>
          <w:rFonts w:eastAsia="맑은 고딕"/>
          <w:lang w:eastAsia="ko-KR"/>
        </w:rPr>
        <w:t xml:space="preserve"> </w:t>
      </w:r>
      <w:r w:rsidRPr="00846E68">
        <w:rPr>
          <w:rFonts w:eastAsia="맑은 고딕"/>
          <w:lang w:eastAsia="ko-KR"/>
        </w:rPr>
        <w:t>우수한</w:t>
      </w:r>
      <w:r w:rsidRPr="00846E68">
        <w:rPr>
          <w:rFonts w:eastAsia="맑은 고딕"/>
          <w:lang w:eastAsia="ko-KR"/>
        </w:rPr>
        <w:t xml:space="preserve"> </w:t>
      </w:r>
      <w:r w:rsidRPr="00846E68">
        <w:rPr>
          <w:rFonts w:eastAsia="맑은 고딕"/>
          <w:lang w:eastAsia="ko-KR"/>
        </w:rPr>
        <w:t>성능을</w:t>
      </w:r>
      <w:r w:rsidRPr="00846E68">
        <w:rPr>
          <w:rFonts w:eastAsia="맑은 고딕"/>
          <w:lang w:eastAsia="ko-KR"/>
        </w:rPr>
        <w:t xml:space="preserve"> </w:t>
      </w:r>
      <w:r w:rsidRPr="00846E68">
        <w:rPr>
          <w:rFonts w:eastAsia="맑은 고딕"/>
          <w:lang w:eastAsia="ko-KR"/>
        </w:rPr>
        <w:t>나타냈다</w:t>
      </w:r>
      <w:r w:rsidRPr="00846E68">
        <w:rPr>
          <w:rFonts w:eastAsia="맑은 고딕"/>
          <w:lang w:eastAsia="ko-KR"/>
        </w:rPr>
        <w:t xml:space="preserve">. </w:t>
      </w:r>
      <w:r w:rsidRPr="00846E68">
        <w:rPr>
          <w:rFonts w:eastAsia="맑은 고딕"/>
          <w:lang w:eastAsia="ko-KR"/>
        </w:rPr>
        <w:t>이는</w:t>
      </w:r>
      <w:r w:rsidRPr="00846E68">
        <w:rPr>
          <w:rFonts w:eastAsia="맑은 고딕"/>
          <w:lang w:eastAsia="ko-KR"/>
        </w:rPr>
        <w:t xml:space="preserve"> </w:t>
      </w:r>
      <w:proofErr w:type="spellStart"/>
      <w:r w:rsidRPr="00846E68">
        <w:rPr>
          <w:rFonts w:eastAsia="맑은 고딕"/>
          <w:lang w:eastAsia="ko-KR"/>
        </w:rPr>
        <w:t>TensorRT</w:t>
      </w:r>
      <w:proofErr w:type="spellEnd"/>
      <w:r w:rsidRPr="00846E68">
        <w:rPr>
          <w:rFonts w:eastAsia="맑은 고딕"/>
          <w:lang w:eastAsia="ko-KR"/>
        </w:rPr>
        <w:t>가</w:t>
      </w:r>
      <w:r w:rsidRPr="00846E68">
        <w:rPr>
          <w:rFonts w:eastAsia="맑은 고딕"/>
          <w:lang w:eastAsia="ko-KR"/>
        </w:rPr>
        <w:t xml:space="preserve"> </w:t>
      </w:r>
      <w:r w:rsidRPr="00846E68">
        <w:rPr>
          <w:rFonts w:eastAsia="맑은 고딕"/>
          <w:lang w:eastAsia="ko-KR"/>
        </w:rPr>
        <w:t>제공하는</w:t>
      </w:r>
      <w:r w:rsidRPr="00846E68">
        <w:rPr>
          <w:rFonts w:eastAsia="맑은 고딕"/>
          <w:lang w:eastAsia="ko-KR"/>
        </w:rPr>
        <w:t xml:space="preserve"> layer fusion, kernel optimization, GPU </w:t>
      </w:r>
      <w:r w:rsidRPr="00846E68">
        <w:rPr>
          <w:rFonts w:eastAsia="맑은 고딕"/>
          <w:lang w:eastAsia="ko-KR"/>
        </w:rPr>
        <w:t>연산</w:t>
      </w:r>
      <w:r w:rsidRPr="00846E68">
        <w:rPr>
          <w:rFonts w:eastAsia="맑은 고딕"/>
          <w:lang w:eastAsia="ko-KR"/>
        </w:rPr>
        <w:t xml:space="preserve"> </w:t>
      </w:r>
      <w:r w:rsidRPr="00846E68">
        <w:rPr>
          <w:rFonts w:eastAsia="맑은 고딕"/>
          <w:lang w:eastAsia="ko-KR"/>
        </w:rPr>
        <w:t>최적화</w:t>
      </w:r>
      <w:r w:rsidRPr="00846E68">
        <w:rPr>
          <w:rFonts w:eastAsia="맑은 고딕"/>
          <w:lang w:eastAsia="ko-KR"/>
        </w:rPr>
        <w:t xml:space="preserve"> </w:t>
      </w:r>
      <w:r w:rsidRPr="00846E68">
        <w:rPr>
          <w:rFonts w:eastAsia="맑은 고딕"/>
          <w:lang w:eastAsia="ko-KR"/>
        </w:rPr>
        <w:t>기법에</w:t>
      </w:r>
      <w:r w:rsidRPr="00846E68">
        <w:rPr>
          <w:rFonts w:eastAsia="맑은 고딕"/>
          <w:lang w:eastAsia="ko-KR"/>
        </w:rPr>
        <w:t xml:space="preserve"> </w:t>
      </w:r>
      <w:r w:rsidRPr="00846E68">
        <w:rPr>
          <w:rFonts w:eastAsia="맑은 고딕"/>
          <w:lang w:eastAsia="ko-KR"/>
        </w:rPr>
        <w:t>의해</w:t>
      </w:r>
      <w:r w:rsidRPr="00846E68">
        <w:rPr>
          <w:rFonts w:eastAsia="맑은 고딕"/>
          <w:lang w:eastAsia="ko-KR"/>
        </w:rPr>
        <w:t xml:space="preserve"> </w:t>
      </w:r>
      <w:r w:rsidRPr="00846E68">
        <w:rPr>
          <w:rFonts w:eastAsia="맑은 고딕"/>
          <w:lang w:eastAsia="ko-KR"/>
        </w:rPr>
        <w:t>추론</w:t>
      </w:r>
      <w:r w:rsidRPr="00846E68">
        <w:rPr>
          <w:rFonts w:eastAsia="맑은 고딕"/>
          <w:lang w:eastAsia="ko-KR"/>
        </w:rPr>
        <w:t xml:space="preserve"> </w:t>
      </w:r>
      <w:r w:rsidRPr="00846E68">
        <w:rPr>
          <w:rFonts w:eastAsia="맑은 고딕"/>
          <w:lang w:eastAsia="ko-KR"/>
        </w:rPr>
        <w:t>연산이</w:t>
      </w:r>
      <w:r w:rsidRPr="00846E68">
        <w:rPr>
          <w:rFonts w:eastAsia="맑은 고딕"/>
          <w:lang w:eastAsia="ko-KR"/>
        </w:rPr>
        <w:t xml:space="preserve"> </w:t>
      </w:r>
      <w:r w:rsidRPr="00846E68">
        <w:rPr>
          <w:rFonts w:eastAsia="맑은 고딕"/>
          <w:lang w:eastAsia="ko-KR"/>
        </w:rPr>
        <w:t>효율적으로</w:t>
      </w:r>
      <w:r w:rsidRPr="00846E68">
        <w:rPr>
          <w:rFonts w:eastAsia="맑은 고딕"/>
          <w:lang w:eastAsia="ko-KR"/>
        </w:rPr>
        <w:t xml:space="preserve"> </w:t>
      </w:r>
      <w:r w:rsidRPr="00846E68">
        <w:rPr>
          <w:rFonts w:eastAsia="맑은 고딕"/>
          <w:lang w:eastAsia="ko-KR"/>
        </w:rPr>
        <w:t>재구성된</w:t>
      </w:r>
      <w:r w:rsidRPr="00846E68">
        <w:rPr>
          <w:rFonts w:eastAsia="맑은 고딕"/>
          <w:lang w:eastAsia="ko-KR"/>
        </w:rPr>
        <w:t xml:space="preserve"> </w:t>
      </w:r>
      <w:r w:rsidRPr="00846E68">
        <w:rPr>
          <w:rFonts w:eastAsia="맑은 고딕"/>
          <w:lang w:eastAsia="ko-KR"/>
        </w:rPr>
        <w:t>결과이다</w:t>
      </w:r>
      <w:r w:rsidRPr="00846E68">
        <w:rPr>
          <w:rFonts w:eastAsia="맑은 고딕"/>
          <w:lang w:eastAsia="ko-KR"/>
        </w:rPr>
        <w:t xml:space="preserve">. </w:t>
      </w:r>
      <w:r w:rsidRPr="00846E68">
        <w:rPr>
          <w:rFonts w:eastAsia="맑은 고딕"/>
          <w:lang w:eastAsia="ko-KR"/>
        </w:rPr>
        <w:t>특히</w:t>
      </w:r>
      <w:r w:rsidRPr="00846E68">
        <w:rPr>
          <w:rFonts w:eastAsia="맑은 고딕"/>
          <w:lang w:eastAsia="ko-KR"/>
        </w:rPr>
        <w:t xml:space="preserve"> </w:t>
      </w:r>
      <w:proofErr w:type="spellStart"/>
      <w:r w:rsidRPr="00846E68">
        <w:rPr>
          <w:rFonts w:eastAsia="맑은 고딕"/>
          <w:lang w:eastAsia="ko-KR"/>
        </w:rPr>
        <w:t>PyTorch</w:t>
      </w:r>
      <w:proofErr w:type="spellEnd"/>
      <w:r w:rsidRPr="00846E68">
        <w:rPr>
          <w:rFonts w:eastAsia="맑은 고딕"/>
          <w:lang w:eastAsia="ko-KR"/>
        </w:rPr>
        <w:t xml:space="preserve"> </w:t>
      </w:r>
      <w:r w:rsidRPr="00846E68">
        <w:rPr>
          <w:rFonts w:eastAsia="맑은 고딕"/>
          <w:lang w:eastAsia="ko-KR"/>
        </w:rPr>
        <w:t>대비</w:t>
      </w:r>
      <w:r w:rsidRPr="00846E68">
        <w:rPr>
          <w:rFonts w:eastAsia="맑은 고딕"/>
          <w:lang w:eastAsia="ko-KR"/>
        </w:rPr>
        <w:t xml:space="preserve"> </w:t>
      </w:r>
      <w:r w:rsidRPr="00846E68">
        <w:rPr>
          <w:rFonts w:eastAsia="맑은 고딕"/>
          <w:lang w:eastAsia="ko-KR"/>
        </w:rPr>
        <w:t>약</w:t>
      </w:r>
      <w:r w:rsidRPr="00846E68">
        <w:rPr>
          <w:rFonts w:eastAsia="맑은 고딕"/>
          <w:lang w:eastAsia="ko-KR"/>
        </w:rPr>
        <w:t xml:space="preserve"> 41%</w:t>
      </w:r>
      <w:r w:rsidRPr="00846E68">
        <w:rPr>
          <w:rFonts w:eastAsia="맑은 고딕"/>
          <w:lang w:eastAsia="ko-KR"/>
        </w:rPr>
        <w:t>의</w:t>
      </w:r>
      <w:r w:rsidRPr="00846E68">
        <w:rPr>
          <w:rFonts w:eastAsia="맑은 고딕"/>
          <w:lang w:eastAsia="ko-KR"/>
        </w:rPr>
        <w:t xml:space="preserve"> </w:t>
      </w:r>
      <w:r w:rsidRPr="00846E68">
        <w:rPr>
          <w:rFonts w:eastAsia="맑은 고딕"/>
          <w:lang w:eastAsia="ko-KR"/>
        </w:rPr>
        <w:t>지연</w:t>
      </w:r>
      <w:r w:rsidRPr="00846E68">
        <w:rPr>
          <w:rFonts w:eastAsia="맑은 고딕"/>
          <w:lang w:eastAsia="ko-KR"/>
        </w:rPr>
        <w:t xml:space="preserve"> </w:t>
      </w:r>
      <w:r w:rsidRPr="00846E68">
        <w:rPr>
          <w:rFonts w:eastAsia="맑은 고딕"/>
          <w:lang w:eastAsia="ko-KR"/>
        </w:rPr>
        <w:t>시간</w:t>
      </w:r>
      <w:r w:rsidRPr="00846E68">
        <w:rPr>
          <w:rFonts w:eastAsia="맑은 고딕"/>
          <w:lang w:eastAsia="ko-KR"/>
        </w:rPr>
        <w:t xml:space="preserve"> </w:t>
      </w:r>
      <w:r w:rsidRPr="00846E68">
        <w:rPr>
          <w:rFonts w:eastAsia="맑은 고딕"/>
          <w:lang w:eastAsia="ko-KR"/>
        </w:rPr>
        <w:t>감소와</w:t>
      </w:r>
      <w:r w:rsidRPr="00846E68">
        <w:rPr>
          <w:rFonts w:eastAsia="맑은 고딕"/>
          <w:lang w:eastAsia="ko-KR"/>
        </w:rPr>
        <w:t xml:space="preserve"> </w:t>
      </w:r>
      <w:r w:rsidRPr="00846E68">
        <w:rPr>
          <w:rFonts w:eastAsia="맑은 고딕"/>
          <w:lang w:eastAsia="ko-KR"/>
        </w:rPr>
        <w:t>약</w:t>
      </w:r>
      <w:r w:rsidRPr="00846E68">
        <w:rPr>
          <w:rFonts w:eastAsia="맑은 고딕"/>
          <w:lang w:eastAsia="ko-KR"/>
        </w:rPr>
        <w:t xml:space="preserve"> 1.7</w:t>
      </w:r>
      <w:r w:rsidRPr="00846E68">
        <w:rPr>
          <w:rFonts w:eastAsia="맑은 고딕"/>
          <w:lang w:eastAsia="ko-KR"/>
        </w:rPr>
        <w:t>배</w:t>
      </w:r>
      <w:r w:rsidRPr="00846E68">
        <w:rPr>
          <w:rFonts w:eastAsia="맑은 고딕"/>
          <w:lang w:eastAsia="ko-KR"/>
        </w:rPr>
        <w:t xml:space="preserve"> </w:t>
      </w:r>
      <w:r w:rsidRPr="00846E68">
        <w:rPr>
          <w:rFonts w:eastAsia="맑은 고딕"/>
          <w:lang w:eastAsia="ko-KR"/>
        </w:rPr>
        <w:t>이상의</w:t>
      </w:r>
      <w:r w:rsidRPr="00846E68">
        <w:rPr>
          <w:rFonts w:eastAsia="맑은 고딕"/>
          <w:lang w:eastAsia="ko-KR"/>
        </w:rPr>
        <w:t xml:space="preserve"> FPS </w:t>
      </w:r>
      <w:r w:rsidRPr="00846E68">
        <w:rPr>
          <w:rFonts w:eastAsia="맑은 고딕"/>
          <w:lang w:eastAsia="ko-KR"/>
        </w:rPr>
        <w:t>향상이</w:t>
      </w:r>
      <w:r w:rsidRPr="00846E68">
        <w:rPr>
          <w:rFonts w:eastAsia="맑은 고딕"/>
          <w:lang w:eastAsia="ko-KR"/>
        </w:rPr>
        <w:t xml:space="preserve"> </w:t>
      </w:r>
      <w:r w:rsidRPr="00846E68">
        <w:rPr>
          <w:rFonts w:eastAsia="맑은 고딕"/>
          <w:lang w:eastAsia="ko-KR"/>
        </w:rPr>
        <w:t>확인되었다</w:t>
      </w:r>
      <w:r w:rsidRPr="00846E68">
        <w:rPr>
          <w:rFonts w:eastAsia="맑은 고딕"/>
          <w:lang w:eastAsia="ko-KR"/>
        </w:rPr>
        <w:t>.</w:t>
      </w:r>
    </w:p>
    <w:p w14:paraId="12D1A28C" w14:textId="77777777" w:rsidR="00846E68" w:rsidRPr="00846E68" w:rsidRDefault="00846E68" w:rsidP="00846E68">
      <w:pPr>
        <w:rPr>
          <w:rFonts w:eastAsia="맑은 고딕"/>
          <w:lang w:eastAsia="ko-KR"/>
        </w:rPr>
      </w:pPr>
      <w:r w:rsidRPr="00846E68">
        <w:rPr>
          <w:rFonts w:eastAsia="맑은 고딕"/>
          <w:lang w:eastAsia="ko-KR"/>
        </w:rPr>
        <w:t>또한</w:t>
      </w:r>
      <w:r w:rsidRPr="00846E68">
        <w:rPr>
          <w:rFonts w:eastAsia="맑은 고딕"/>
          <w:lang w:eastAsia="ko-KR"/>
        </w:rPr>
        <w:t xml:space="preserve"> Fig. X</w:t>
      </w:r>
      <w:r w:rsidRPr="00846E68">
        <w:rPr>
          <w:rFonts w:eastAsia="맑은 고딕"/>
          <w:lang w:eastAsia="ko-KR"/>
        </w:rPr>
        <w:t>에</w:t>
      </w:r>
      <w:r w:rsidRPr="00846E68">
        <w:rPr>
          <w:rFonts w:eastAsia="맑은 고딕"/>
          <w:lang w:eastAsia="ko-KR"/>
        </w:rPr>
        <w:t xml:space="preserve"> </w:t>
      </w:r>
      <w:r w:rsidRPr="00846E68">
        <w:rPr>
          <w:rFonts w:eastAsia="맑은 고딕"/>
          <w:lang w:eastAsia="ko-KR"/>
        </w:rPr>
        <w:t>제시된</w:t>
      </w:r>
      <w:r w:rsidRPr="00846E68">
        <w:rPr>
          <w:rFonts w:eastAsia="맑은 고딕"/>
          <w:lang w:eastAsia="ko-KR"/>
        </w:rPr>
        <w:t xml:space="preserve"> </w:t>
      </w:r>
      <w:r w:rsidRPr="00846E68">
        <w:rPr>
          <w:rFonts w:eastAsia="맑은 고딕"/>
          <w:lang w:eastAsia="ko-KR"/>
        </w:rPr>
        <w:t>그래프에서도</w:t>
      </w:r>
      <w:r w:rsidRPr="00846E68">
        <w:rPr>
          <w:rFonts w:eastAsia="맑은 고딕"/>
          <w:lang w:eastAsia="ko-KR"/>
        </w:rPr>
        <w:t xml:space="preserve"> </w:t>
      </w:r>
      <w:r w:rsidRPr="00846E68">
        <w:rPr>
          <w:rFonts w:eastAsia="맑은 고딕"/>
          <w:lang w:eastAsia="ko-KR"/>
        </w:rPr>
        <w:t>동일한</w:t>
      </w:r>
      <w:r w:rsidRPr="00846E68">
        <w:rPr>
          <w:rFonts w:eastAsia="맑은 고딕"/>
          <w:lang w:eastAsia="ko-KR"/>
        </w:rPr>
        <w:t xml:space="preserve"> </w:t>
      </w:r>
      <w:r w:rsidRPr="00846E68">
        <w:rPr>
          <w:rFonts w:eastAsia="맑은 고딕"/>
          <w:lang w:eastAsia="ko-KR"/>
        </w:rPr>
        <w:t>경향이</w:t>
      </w:r>
      <w:r w:rsidRPr="00846E68">
        <w:rPr>
          <w:rFonts w:eastAsia="맑은 고딕"/>
          <w:lang w:eastAsia="ko-KR"/>
        </w:rPr>
        <w:t xml:space="preserve"> </w:t>
      </w:r>
      <w:r w:rsidRPr="00846E68">
        <w:rPr>
          <w:rFonts w:eastAsia="맑은 고딕"/>
          <w:lang w:eastAsia="ko-KR"/>
        </w:rPr>
        <w:t>확인되며</w:t>
      </w:r>
      <w:r w:rsidRPr="00846E68">
        <w:rPr>
          <w:rFonts w:eastAsia="맑은 고딕"/>
          <w:lang w:eastAsia="ko-KR"/>
        </w:rPr>
        <w:t xml:space="preserve">, </w:t>
      </w:r>
      <w:proofErr w:type="spellStart"/>
      <w:r w:rsidRPr="00846E68">
        <w:rPr>
          <w:rFonts w:eastAsia="맑은 고딕"/>
          <w:lang w:eastAsia="ko-KR"/>
        </w:rPr>
        <w:t>TensorRT</w:t>
      </w:r>
      <w:proofErr w:type="spellEnd"/>
      <w:r w:rsidRPr="00846E68">
        <w:rPr>
          <w:rFonts w:eastAsia="맑은 고딕"/>
          <w:lang w:eastAsia="ko-KR"/>
        </w:rPr>
        <w:t xml:space="preserve"> </w:t>
      </w:r>
      <w:r w:rsidRPr="00846E68">
        <w:rPr>
          <w:rFonts w:eastAsia="맑은 고딕"/>
          <w:lang w:eastAsia="ko-KR"/>
        </w:rPr>
        <w:t>기반</w:t>
      </w:r>
      <w:r w:rsidRPr="00846E68">
        <w:rPr>
          <w:rFonts w:eastAsia="맑은 고딕"/>
          <w:lang w:eastAsia="ko-KR"/>
        </w:rPr>
        <w:t xml:space="preserve"> </w:t>
      </w:r>
      <w:r w:rsidRPr="00846E68">
        <w:rPr>
          <w:rFonts w:eastAsia="맑은 고딕"/>
          <w:lang w:eastAsia="ko-KR"/>
        </w:rPr>
        <w:t>모델이</w:t>
      </w:r>
      <w:r w:rsidRPr="00846E68">
        <w:rPr>
          <w:rFonts w:eastAsia="맑은 고딕"/>
          <w:lang w:eastAsia="ko-KR"/>
        </w:rPr>
        <w:t xml:space="preserve"> </w:t>
      </w:r>
      <w:r w:rsidRPr="00846E68">
        <w:rPr>
          <w:rFonts w:eastAsia="맑은 고딕"/>
          <w:lang w:eastAsia="ko-KR"/>
        </w:rPr>
        <w:t>모든</w:t>
      </w:r>
      <w:r w:rsidRPr="00846E68">
        <w:rPr>
          <w:rFonts w:eastAsia="맑은 고딕"/>
          <w:lang w:eastAsia="ko-KR"/>
        </w:rPr>
        <w:t xml:space="preserve"> </w:t>
      </w:r>
      <w:r w:rsidRPr="00846E68">
        <w:rPr>
          <w:rFonts w:eastAsia="맑은 고딕"/>
          <w:lang w:eastAsia="ko-KR"/>
        </w:rPr>
        <w:t>비교</w:t>
      </w:r>
      <w:r w:rsidRPr="00846E68">
        <w:rPr>
          <w:rFonts w:eastAsia="맑은 고딕"/>
          <w:lang w:eastAsia="ko-KR"/>
        </w:rPr>
        <w:t xml:space="preserve"> </w:t>
      </w:r>
      <w:r w:rsidRPr="00846E68">
        <w:rPr>
          <w:rFonts w:eastAsia="맑은 고딕"/>
          <w:lang w:eastAsia="ko-KR"/>
        </w:rPr>
        <w:t>대상</w:t>
      </w:r>
      <w:r w:rsidRPr="00846E68">
        <w:rPr>
          <w:rFonts w:eastAsia="맑은 고딕"/>
          <w:lang w:eastAsia="ko-KR"/>
        </w:rPr>
        <w:t xml:space="preserve"> </w:t>
      </w:r>
      <w:r w:rsidRPr="00846E68">
        <w:rPr>
          <w:rFonts w:eastAsia="맑은 고딕"/>
          <w:lang w:eastAsia="ko-KR"/>
        </w:rPr>
        <w:t>중</w:t>
      </w:r>
      <w:r w:rsidRPr="00846E68">
        <w:rPr>
          <w:rFonts w:eastAsia="맑은 고딕"/>
          <w:lang w:eastAsia="ko-KR"/>
        </w:rPr>
        <w:t xml:space="preserve"> </w:t>
      </w:r>
      <w:r w:rsidRPr="00846E68">
        <w:rPr>
          <w:rFonts w:eastAsia="맑은 고딕"/>
          <w:lang w:eastAsia="ko-KR"/>
        </w:rPr>
        <w:t>가장</w:t>
      </w:r>
      <w:r w:rsidRPr="00846E68">
        <w:rPr>
          <w:rFonts w:eastAsia="맑은 고딕"/>
          <w:lang w:eastAsia="ko-KR"/>
        </w:rPr>
        <w:t xml:space="preserve"> </w:t>
      </w:r>
      <w:r w:rsidRPr="00846E68">
        <w:rPr>
          <w:rFonts w:eastAsia="맑은 고딕"/>
          <w:lang w:eastAsia="ko-KR"/>
        </w:rPr>
        <w:t>높은</w:t>
      </w:r>
      <w:r w:rsidRPr="00846E68">
        <w:rPr>
          <w:rFonts w:eastAsia="맑은 고딕"/>
          <w:lang w:eastAsia="ko-KR"/>
        </w:rPr>
        <w:t xml:space="preserve"> </w:t>
      </w:r>
      <w:r w:rsidRPr="00846E68">
        <w:rPr>
          <w:rFonts w:eastAsia="맑은 고딕"/>
          <w:lang w:eastAsia="ko-KR"/>
        </w:rPr>
        <w:t>처리</w:t>
      </w:r>
      <w:r w:rsidRPr="00846E68">
        <w:rPr>
          <w:rFonts w:eastAsia="맑은 고딕"/>
          <w:lang w:eastAsia="ko-KR"/>
        </w:rPr>
        <w:t xml:space="preserve"> </w:t>
      </w:r>
      <w:r w:rsidRPr="00846E68">
        <w:rPr>
          <w:rFonts w:eastAsia="맑은 고딕"/>
          <w:lang w:eastAsia="ko-KR"/>
        </w:rPr>
        <w:t>속도와</w:t>
      </w:r>
      <w:r w:rsidRPr="00846E68">
        <w:rPr>
          <w:rFonts w:eastAsia="맑은 고딕"/>
          <w:lang w:eastAsia="ko-KR"/>
        </w:rPr>
        <w:t xml:space="preserve"> </w:t>
      </w:r>
      <w:r w:rsidRPr="00846E68">
        <w:rPr>
          <w:rFonts w:eastAsia="맑은 고딕"/>
          <w:lang w:eastAsia="ko-KR"/>
        </w:rPr>
        <w:t>안정적인</w:t>
      </w:r>
      <w:r w:rsidRPr="00846E68">
        <w:rPr>
          <w:rFonts w:eastAsia="맑은 고딕"/>
          <w:lang w:eastAsia="ko-KR"/>
        </w:rPr>
        <w:t xml:space="preserve"> </w:t>
      </w:r>
      <w:r w:rsidRPr="00846E68">
        <w:rPr>
          <w:rFonts w:eastAsia="맑은 고딕"/>
          <w:lang w:eastAsia="ko-KR"/>
        </w:rPr>
        <w:t>프레임</w:t>
      </w:r>
      <w:r w:rsidRPr="00846E68">
        <w:rPr>
          <w:rFonts w:eastAsia="맑은 고딕"/>
          <w:lang w:eastAsia="ko-KR"/>
        </w:rPr>
        <w:t xml:space="preserve"> </w:t>
      </w:r>
      <w:r w:rsidRPr="00846E68">
        <w:rPr>
          <w:rFonts w:eastAsia="맑은 고딕"/>
          <w:lang w:eastAsia="ko-KR"/>
        </w:rPr>
        <w:t>성능을</w:t>
      </w:r>
      <w:r w:rsidRPr="00846E68">
        <w:rPr>
          <w:rFonts w:eastAsia="맑은 고딕"/>
          <w:lang w:eastAsia="ko-KR"/>
        </w:rPr>
        <w:t xml:space="preserve"> </w:t>
      </w:r>
      <w:r w:rsidRPr="00846E68">
        <w:rPr>
          <w:rFonts w:eastAsia="맑은 고딕"/>
          <w:lang w:eastAsia="ko-KR"/>
        </w:rPr>
        <w:t>유지하는</w:t>
      </w:r>
      <w:r w:rsidRPr="00846E68">
        <w:rPr>
          <w:rFonts w:eastAsia="맑은 고딕"/>
          <w:lang w:eastAsia="ko-KR"/>
        </w:rPr>
        <w:t xml:space="preserve"> </w:t>
      </w:r>
      <w:r w:rsidRPr="00846E68">
        <w:rPr>
          <w:rFonts w:eastAsia="맑은 고딕"/>
          <w:lang w:eastAsia="ko-KR"/>
        </w:rPr>
        <w:t>것으로</w:t>
      </w:r>
      <w:r w:rsidRPr="00846E68">
        <w:rPr>
          <w:rFonts w:eastAsia="맑은 고딕"/>
          <w:lang w:eastAsia="ko-KR"/>
        </w:rPr>
        <w:t xml:space="preserve"> </w:t>
      </w:r>
      <w:r w:rsidRPr="00846E68">
        <w:rPr>
          <w:rFonts w:eastAsia="맑은 고딕"/>
          <w:lang w:eastAsia="ko-KR"/>
        </w:rPr>
        <w:t>나타났다</w:t>
      </w:r>
      <w:r w:rsidRPr="00846E68">
        <w:rPr>
          <w:rFonts w:eastAsia="맑은 고딕"/>
          <w:lang w:eastAsia="ko-KR"/>
        </w:rPr>
        <w:t>. ONNX</w:t>
      </w:r>
      <w:r w:rsidRPr="00846E68">
        <w:rPr>
          <w:rFonts w:eastAsia="맑은 고딕"/>
          <w:lang w:eastAsia="ko-KR"/>
        </w:rPr>
        <w:t>는</w:t>
      </w:r>
      <w:r w:rsidRPr="00846E68">
        <w:rPr>
          <w:rFonts w:eastAsia="맑은 고딕"/>
          <w:lang w:eastAsia="ko-KR"/>
        </w:rPr>
        <w:t xml:space="preserve"> </w:t>
      </w:r>
      <w:r w:rsidRPr="00846E68">
        <w:rPr>
          <w:rFonts w:eastAsia="맑은 고딕"/>
          <w:lang w:eastAsia="ko-KR"/>
        </w:rPr>
        <w:t>중간</w:t>
      </w:r>
      <w:r w:rsidRPr="00846E68">
        <w:rPr>
          <w:rFonts w:eastAsia="맑은 고딕"/>
          <w:lang w:eastAsia="ko-KR"/>
        </w:rPr>
        <w:t xml:space="preserve"> </w:t>
      </w:r>
      <w:r w:rsidRPr="00846E68">
        <w:rPr>
          <w:rFonts w:eastAsia="맑은 고딕"/>
          <w:lang w:eastAsia="ko-KR"/>
        </w:rPr>
        <w:t>수준의</w:t>
      </w:r>
      <w:r w:rsidRPr="00846E68">
        <w:rPr>
          <w:rFonts w:eastAsia="맑은 고딕"/>
          <w:lang w:eastAsia="ko-KR"/>
        </w:rPr>
        <w:t xml:space="preserve"> </w:t>
      </w:r>
      <w:r w:rsidRPr="00846E68">
        <w:rPr>
          <w:rFonts w:eastAsia="맑은 고딕"/>
          <w:lang w:eastAsia="ko-KR"/>
        </w:rPr>
        <w:t>성능</w:t>
      </w:r>
      <w:r w:rsidRPr="00846E68">
        <w:rPr>
          <w:rFonts w:eastAsia="맑은 고딕"/>
          <w:lang w:eastAsia="ko-KR"/>
        </w:rPr>
        <w:t xml:space="preserve"> </w:t>
      </w:r>
      <w:r w:rsidRPr="00846E68">
        <w:rPr>
          <w:rFonts w:eastAsia="맑은 고딕"/>
          <w:lang w:eastAsia="ko-KR"/>
        </w:rPr>
        <w:t>개선을</w:t>
      </w:r>
      <w:r w:rsidRPr="00846E68">
        <w:rPr>
          <w:rFonts w:eastAsia="맑은 고딕"/>
          <w:lang w:eastAsia="ko-KR"/>
        </w:rPr>
        <w:t xml:space="preserve"> </w:t>
      </w:r>
      <w:r w:rsidRPr="00846E68">
        <w:rPr>
          <w:rFonts w:eastAsia="맑은 고딕"/>
          <w:lang w:eastAsia="ko-KR"/>
        </w:rPr>
        <w:t>보였으나</w:t>
      </w:r>
      <w:r w:rsidRPr="00846E68">
        <w:rPr>
          <w:rFonts w:eastAsia="맑은 고딕"/>
          <w:lang w:eastAsia="ko-KR"/>
        </w:rPr>
        <w:t xml:space="preserve"> </w:t>
      </w:r>
      <w:proofErr w:type="spellStart"/>
      <w:r w:rsidRPr="00846E68">
        <w:rPr>
          <w:rFonts w:eastAsia="맑은 고딕"/>
          <w:lang w:eastAsia="ko-KR"/>
        </w:rPr>
        <w:t>TensorRT</w:t>
      </w:r>
      <w:proofErr w:type="spellEnd"/>
      <w:r w:rsidRPr="00846E68">
        <w:rPr>
          <w:rFonts w:eastAsia="맑은 고딕"/>
          <w:lang w:eastAsia="ko-KR"/>
        </w:rPr>
        <w:t xml:space="preserve"> </w:t>
      </w:r>
      <w:r w:rsidRPr="00846E68">
        <w:rPr>
          <w:rFonts w:eastAsia="맑은 고딕"/>
          <w:lang w:eastAsia="ko-KR"/>
        </w:rPr>
        <w:t>대비</w:t>
      </w:r>
      <w:r w:rsidRPr="00846E68">
        <w:rPr>
          <w:rFonts w:eastAsia="맑은 고딕"/>
          <w:lang w:eastAsia="ko-KR"/>
        </w:rPr>
        <w:t xml:space="preserve"> </w:t>
      </w:r>
      <w:r w:rsidRPr="00846E68">
        <w:rPr>
          <w:rFonts w:eastAsia="맑은 고딕"/>
          <w:lang w:eastAsia="ko-KR"/>
        </w:rPr>
        <w:t>성능</w:t>
      </w:r>
      <w:r w:rsidRPr="00846E68">
        <w:rPr>
          <w:rFonts w:eastAsia="맑은 고딕"/>
          <w:lang w:eastAsia="ko-KR"/>
        </w:rPr>
        <w:t xml:space="preserve"> </w:t>
      </w:r>
      <w:r w:rsidRPr="00846E68">
        <w:rPr>
          <w:rFonts w:eastAsia="맑은 고딕"/>
          <w:lang w:eastAsia="ko-KR"/>
        </w:rPr>
        <w:t>향상</w:t>
      </w:r>
      <w:r w:rsidRPr="00846E68">
        <w:rPr>
          <w:rFonts w:eastAsia="맑은 고딕"/>
          <w:lang w:eastAsia="ko-KR"/>
        </w:rPr>
        <w:t xml:space="preserve"> </w:t>
      </w:r>
      <w:r w:rsidRPr="00846E68">
        <w:rPr>
          <w:rFonts w:eastAsia="맑은 고딕"/>
          <w:lang w:eastAsia="ko-KR"/>
        </w:rPr>
        <w:t>폭은</w:t>
      </w:r>
      <w:r w:rsidRPr="00846E68">
        <w:rPr>
          <w:rFonts w:eastAsia="맑은 고딕"/>
          <w:lang w:eastAsia="ko-KR"/>
        </w:rPr>
        <w:t xml:space="preserve"> </w:t>
      </w:r>
      <w:r w:rsidRPr="00846E68">
        <w:rPr>
          <w:rFonts w:eastAsia="맑은 고딕"/>
          <w:lang w:eastAsia="ko-KR"/>
        </w:rPr>
        <w:t>제한적이었다</w:t>
      </w:r>
      <w:r w:rsidRPr="00846E68">
        <w:rPr>
          <w:rFonts w:eastAsia="맑은 고딕"/>
          <w:lang w:eastAsia="ko-KR"/>
        </w:rPr>
        <w:t>.</w:t>
      </w:r>
    </w:p>
    <w:p w14:paraId="18014010" w14:textId="3D1C7753" w:rsidR="001E7EE4" w:rsidRPr="001E7EE4" w:rsidRDefault="00EF4FF2" w:rsidP="001E7EE4">
      <w:pPr>
        <w:pStyle w:val="aa"/>
        <w:numPr>
          <w:ilvl w:val="0"/>
          <w:numId w:val="10"/>
        </w:numPr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lastRenderedPageBreak/>
        <w:t>실제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시스템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환경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적용시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추론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성능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비교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및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분석</w:t>
      </w:r>
    </w:p>
    <w:p w14:paraId="563373DD" w14:textId="77777777" w:rsidR="00EF4FF2" w:rsidRPr="00EF4FF2" w:rsidRDefault="00EF4FF2" w:rsidP="00EF4FF2">
      <w:pPr>
        <w:rPr>
          <w:rFonts w:eastAsia="맑은 고딕"/>
          <w:lang w:eastAsia="ko-KR"/>
        </w:rPr>
      </w:pPr>
      <w:r w:rsidRPr="00EF4FF2">
        <w:rPr>
          <w:rFonts w:eastAsia="맑은 고딕"/>
          <w:lang w:eastAsia="ko-KR"/>
        </w:rPr>
        <w:t>본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연구에서는</w:t>
      </w:r>
      <w:r w:rsidRPr="00EF4FF2">
        <w:rPr>
          <w:rFonts w:eastAsia="맑은 고딕"/>
          <w:lang w:eastAsia="ko-KR"/>
        </w:rPr>
        <w:t xml:space="preserve"> YOLO </w:t>
      </w:r>
      <w:r w:rsidRPr="00EF4FF2">
        <w:rPr>
          <w:rFonts w:eastAsia="맑은 고딕"/>
          <w:lang w:eastAsia="ko-KR"/>
        </w:rPr>
        <w:t>기반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객체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탐지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모델의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경량화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및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실시간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적용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가능성을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평가하기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위해</w:t>
      </w:r>
      <w:r w:rsidRPr="00EF4FF2">
        <w:rPr>
          <w:rFonts w:eastAsia="맑은 고딕"/>
          <w:lang w:eastAsia="ko-KR"/>
        </w:rPr>
        <w:t xml:space="preserve">, YOLO26n, YOLO26s, YOLO26l </w:t>
      </w:r>
      <w:r w:rsidRPr="00EF4FF2">
        <w:rPr>
          <w:rFonts w:eastAsia="맑은 고딕"/>
          <w:lang w:eastAsia="ko-KR"/>
        </w:rPr>
        <w:t>모델을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대상으로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동일한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클라이언트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환경에서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추론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성능을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비교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분석하였다</w:t>
      </w:r>
      <w:r w:rsidRPr="00EF4FF2">
        <w:rPr>
          <w:rFonts w:eastAsia="맑은 고딕"/>
          <w:lang w:eastAsia="ko-KR"/>
        </w:rPr>
        <w:t xml:space="preserve">. </w:t>
      </w:r>
      <w:r w:rsidRPr="00EF4FF2">
        <w:rPr>
          <w:rFonts w:eastAsia="맑은 고딕"/>
          <w:lang w:eastAsia="ko-KR"/>
        </w:rPr>
        <w:t>모든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모델은</w:t>
      </w:r>
      <w:r w:rsidRPr="00EF4FF2">
        <w:rPr>
          <w:rFonts w:eastAsia="맑은 고딕"/>
          <w:lang w:eastAsia="ko-KR"/>
        </w:rPr>
        <w:t xml:space="preserve"> </w:t>
      </w:r>
      <w:proofErr w:type="spellStart"/>
      <w:r w:rsidRPr="00EF4FF2">
        <w:rPr>
          <w:rFonts w:eastAsia="맑은 고딕"/>
          <w:lang w:eastAsia="ko-KR"/>
        </w:rPr>
        <w:t>TensorRT</w:t>
      </w:r>
      <w:proofErr w:type="spellEnd"/>
      <w:r w:rsidRPr="00EF4FF2">
        <w:rPr>
          <w:rFonts w:eastAsia="맑은 고딕"/>
          <w:lang w:eastAsia="ko-KR"/>
        </w:rPr>
        <w:t xml:space="preserve"> FP16 </w:t>
      </w:r>
      <w:r w:rsidRPr="00EF4FF2">
        <w:rPr>
          <w:rFonts w:eastAsia="맑은 고딕"/>
          <w:lang w:eastAsia="ko-KR"/>
        </w:rPr>
        <w:t>엔진</w:t>
      </w:r>
      <w:proofErr w:type="gramStart"/>
      <w:r w:rsidRPr="00EF4FF2">
        <w:rPr>
          <w:rFonts w:eastAsia="맑은 고딕"/>
          <w:lang w:eastAsia="ko-KR"/>
        </w:rPr>
        <w:t>(.engine</w:t>
      </w:r>
      <w:proofErr w:type="gramEnd"/>
      <w:r w:rsidRPr="00EF4FF2">
        <w:rPr>
          <w:rFonts w:eastAsia="맑은 고딕"/>
          <w:lang w:eastAsia="ko-KR"/>
        </w:rPr>
        <w:t>)</w:t>
      </w:r>
      <w:r w:rsidRPr="00EF4FF2">
        <w:rPr>
          <w:rFonts w:eastAsia="맑은 고딕"/>
          <w:lang w:eastAsia="ko-KR"/>
        </w:rPr>
        <w:t>으로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변환하여</w:t>
      </w:r>
      <w:r w:rsidRPr="00EF4FF2">
        <w:rPr>
          <w:rFonts w:eastAsia="맑은 고딕"/>
          <w:lang w:eastAsia="ko-KR"/>
        </w:rPr>
        <w:t xml:space="preserve"> GPU </w:t>
      </w:r>
      <w:r w:rsidRPr="00EF4FF2">
        <w:rPr>
          <w:rFonts w:eastAsia="맑은 고딕"/>
          <w:lang w:eastAsia="ko-KR"/>
        </w:rPr>
        <w:t>기반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추론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환경에서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실행되었으며</w:t>
      </w:r>
      <w:r w:rsidRPr="00EF4FF2">
        <w:rPr>
          <w:rFonts w:eastAsia="맑은 고딕"/>
          <w:lang w:eastAsia="ko-KR"/>
        </w:rPr>
        <w:t xml:space="preserve">, </w:t>
      </w:r>
      <w:r w:rsidRPr="00EF4FF2">
        <w:rPr>
          <w:rFonts w:eastAsia="맑은 고딕"/>
          <w:lang w:eastAsia="ko-KR"/>
        </w:rPr>
        <w:t>입력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해상도는</w:t>
      </w:r>
      <w:r w:rsidRPr="00EF4FF2">
        <w:rPr>
          <w:rFonts w:eastAsia="맑은 고딕"/>
          <w:lang w:eastAsia="ko-KR"/>
        </w:rPr>
        <w:t xml:space="preserve"> 640×640</w:t>
      </w:r>
      <w:r w:rsidRPr="00EF4FF2">
        <w:rPr>
          <w:rFonts w:eastAsia="맑은 고딕"/>
          <w:lang w:eastAsia="ko-KR"/>
        </w:rPr>
        <w:t>으로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고정하였다</w:t>
      </w:r>
      <w:r w:rsidRPr="00EF4FF2">
        <w:rPr>
          <w:rFonts w:eastAsia="맑은 고딕"/>
          <w:lang w:eastAsia="ko-KR"/>
        </w:rPr>
        <w:t xml:space="preserve">. </w:t>
      </w:r>
      <w:r w:rsidRPr="00EF4FF2">
        <w:rPr>
          <w:rFonts w:eastAsia="맑은 고딕"/>
          <w:lang w:eastAsia="ko-KR"/>
        </w:rPr>
        <w:t>또한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안정적인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측정을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위해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초기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워밍업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구간</w:t>
      </w:r>
      <w:r w:rsidRPr="00EF4FF2">
        <w:rPr>
          <w:rFonts w:eastAsia="맑은 고딕"/>
          <w:lang w:eastAsia="ko-KR"/>
        </w:rPr>
        <w:t>(</w:t>
      </w:r>
      <w:r w:rsidRPr="00EF4FF2">
        <w:rPr>
          <w:rFonts w:eastAsia="맑은 고딕"/>
          <w:lang w:eastAsia="ko-KR"/>
        </w:rPr>
        <w:t>첫</w:t>
      </w:r>
      <w:r w:rsidRPr="00EF4FF2">
        <w:rPr>
          <w:rFonts w:eastAsia="맑은 고딕"/>
          <w:lang w:eastAsia="ko-KR"/>
        </w:rPr>
        <w:t xml:space="preserve"> 50</w:t>
      </w:r>
      <w:r w:rsidRPr="00EF4FF2">
        <w:rPr>
          <w:rFonts w:eastAsia="맑은 고딕"/>
          <w:lang w:eastAsia="ko-KR"/>
        </w:rPr>
        <w:t>프레임</w:t>
      </w:r>
      <w:r w:rsidRPr="00EF4FF2">
        <w:rPr>
          <w:rFonts w:eastAsia="맑은 고딕"/>
          <w:lang w:eastAsia="ko-KR"/>
        </w:rPr>
        <w:t>)</w:t>
      </w:r>
      <w:r w:rsidRPr="00EF4FF2">
        <w:rPr>
          <w:rFonts w:eastAsia="맑은 고딕"/>
          <w:lang w:eastAsia="ko-KR"/>
        </w:rPr>
        <w:t>은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제외하고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이후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프레임을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기준으로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평균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추론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시간을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산출하였다</w:t>
      </w:r>
      <w:r w:rsidRPr="00EF4FF2">
        <w:rPr>
          <w:rFonts w:eastAsia="맑은 고딕"/>
          <w:lang w:eastAsia="ko-KR"/>
        </w:rPr>
        <w:t>.</w:t>
      </w:r>
    </w:p>
    <w:p w14:paraId="0EF0B6A9" w14:textId="77777777" w:rsidR="00EF4FF2" w:rsidRPr="00EF4FF2" w:rsidRDefault="00EF4FF2" w:rsidP="00EF4FF2">
      <w:pPr>
        <w:rPr>
          <w:rFonts w:eastAsia="맑은 고딕"/>
          <w:lang w:eastAsia="ko-KR"/>
        </w:rPr>
      </w:pPr>
      <w:r w:rsidRPr="00EF4FF2">
        <w:rPr>
          <w:rFonts w:eastAsia="맑은 고딕"/>
          <w:lang w:eastAsia="ko-KR"/>
        </w:rPr>
        <w:t>실험은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동일한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영상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소스를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기반으로</w:t>
      </w:r>
      <w:r w:rsidRPr="00EF4FF2">
        <w:rPr>
          <w:rFonts w:eastAsia="맑은 고딕"/>
          <w:lang w:eastAsia="ko-KR"/>
        </w:rPr>
        <w:t xml:space="preserve"> batch size 1 </w:t>
      </w:r>
      <w:r w:rsidRPr="00EF4FF2">
        <w:rPr>
          <w:rFonts w:eastAsia="맑은 고딕"/>
          <w:lang w:eastAsia="ko-KR"/>
        </w:rPr>
        <w:t>환경에서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수행되었으며</w:t>
      </w:r>
      <w:r w:rsidRPr="00EF4FF2">
        <w:rPr>
          <w:rFonts w:eastAsia="맑은 고딕"/>
          <w:lang w:eastAsia="ko-KR"/>
        </w:rPr>
        <w:t xml:space="preserve">, </w:t>
      </w:r>
      <w:r w:rsidRPr="00EF4FF2">
        <w:rPr>
          <w:rFonts w:eastAsia="맑은 고딕"/>
          <w:lang w:eastAsia="ko-KR"/>
        </w:rPr>
        <w:t>실시간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처리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환경을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가정하여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프레임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단위</w:t>
      </w:r>
      <w:r w:rsidRPr="00EF4FF2">
        <w:rPr>
          <w:rFonts w:eastAsia="맑은 고딕"/>
          <w:lang w:eastAsia="ko-KR"/>
        </w:rPr>
        <w:t xml:space="preserve">(inference per frame) </w:t>
      </w:r>
      <w:r w:rsidRPr="00EF4FF2">
        <w:rPr>
          <w:rFonts w:eastAsia="맑은 고딕"/>
          <w:lang w:eastAsia="ko-KR"/>
        </w:rPr>
        <w:t>성능을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측정하였다</w:t>
      </w:r>
      <w:r w:rsidRPr="00EF4FF2">
        <w:rPr>
          <w:rFonts w:eastAsia="맑은 고딕"/>
          <w:lang w:eastAsia="ko-KR"/>
        </w:rPr>
        <w:t>.</w:t>
      </w:r>
    </w:p>
    <w:p w14:paraId="263C6DDF" w14:textId="17FDE53E" w:rsidR="00EF4FF2" w:rsidRDefault="00EF4FF2">
      <w:pPr>
        <w:rPr>
          <w:rFonts w:eastAsia="맑은 고딕"/>
          <w:lang w:eastAsia="ko-KR"/>
        </w:rPr>
      </w:pPr>
    </w:p>
    <w:tbl>
      <w:tblPr>
        <w:tblStyle w:val="af9"/>
        <w:tblpPr w:leftFromText="142" w:rightFromText="142" w:vertAnchor="text" w:horzAnchor="margin" w:tblpY="-36"/>
        <w:tblW w:w="0" w:type="auto"/>
        <w:tblLook w:val="04A0" w:firstRow="1" w:lastRow="0" w:firstColumn="1" w:lastColumn="0" w:noHBand="0" w:noVBand="1"/>
      </w:tblPr>
      <w:tblGrid>
        <w:gridCol w:w="4419"/>
        <w:gridCol w:w="4419"/>
      </w:tblGrid>
      <w:tr w:rsidR="001E7EE4" w14:paraId="5EA2366E" w14:textId="77777777" w:rsidTr="001E7EE4">
        <w:tc>
          <w:tcPr>
            <w:tcW w:w="4419" w:type="dxa"/>
          </w:tcPr>
          <w:p w14:paraId="20B682CE" w14:textId="77777777" w:rsidR="001E7EE4" w:rsidRDefault="001E7EE4" w:rsidP="001E7EE4">
            <w:pPr>
              <w:jc w:val="center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/>
                <w:lang w:eastAsia="ko-KR"/>
              </w:rPr>
              <w:t>M</w:t>
            </w:r>
            <w:r>
              <w:rPr>
                <w:rFonts w:eastAsia="맑은 고딕" w:hint="eastAsia"/>
                <w:lang w:eastAsia="ko-KR"/>
              </w:rPr>
              <w:t>odel</w:t>
            </w:r>
          </w:p>
        </w:tc>
        <w:tc>
          <w:tcPr>
            <w:tcW w:w="4419" w:type="dxa"/>
          </w:tcPr>
          <w:p w14:paraId="14C4D814" w14:textId="77777777" w:rsidR="001E7EE4" w:rsidRDefault="001E7EE4" w:rsidP="001E7EE4">
            <w:pPr>
              <w:jc w:val="center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/>
                <w:lang w:eastAsia="ko-KR"/>
              </w:rPr>
              <w:t>I</w:t>
            </w:r>
            <w:r>
              <w:rPr>
                <w:rFonts w:eastAsia="맑은 고딕" w:hint="eastAsia"/>
                <w:lang w:eastAsia="ko-KR"/>
              </w:rPr>
              <w:t>nference(</w:t>
            </w:r>
            <w:proofErr w:type="spellStart"/>
            <w:r>
              <w:rPr>
                <w:rFonts w:eastAsia="맑은 고딕" w:hint="eastAsia"/>
                <w:lang w:eastAsia="ko-KR"/>
              </w:rPr>
              <w:t>ms</w:t>
            </w:r>
            <w:proofErr w:type="spellEnd"/>
            <w:r>
              <w:rPr>
                <w:rFonts w:eastAsia="맑은 고딕" w:hint="eastAsia"/>
                <w:lang w:eastAsia="ko-KR"/>
              </w:rPr>
              <w:t>)</w:t>
            </w:r>
          </w:p>
        </w:tc>
      </w:tr>
      <w:tr w:rsidR="001E7EE4" w14:paraId="05D760F2" w14:textId="77777777" w:rsidTr="001E7EE4">
        <w:tc>
          <w:tcPr>
            <w:tcW w:w="4419" w:type="dxa"/>
          </w:tcPr>
          <w:p w14:paraId="100EF886" w14:textId="77777777" w:rsidR="001E7EE4" w:rsidRDefault="001E7EE4" w:rsidP="001E7EE4">
            <w:pPr>
              <w:jc w:val="center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/>
                <w:lang w:eastAsia="ko-KR"/>
              </w:rPr>
              <w:t>Y</w:t>
            </w:r>
            <w:r>
              <w:rPr>
                <w:rFonts w:eastAsia="맑은 고딕" w:hint="eastAsia"/>
                <w:lang w:eastAsia="ko-KR"/>
              </w:rPr>
              <w:t>olo26n</w:t>
            </w:r>
          </w:p>
        </w:tc>
        <w:tc>
          <w:tcPr>
            <w:tcW w:w="4419" w:type="dxa"/>
          </w:tcPr>
          <w:p w14:paraId="2960E900" w14:textId="77777777" w:rsidR="001E7EE4" w:rsidRDefault="001E7EE4" w:rsidP="001E7EE4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10.6</w:t>
            </w:r>
          </w:p>
        </w:tc>
      </w:tr>
      <w:tr w:rsidR="001E7EE4" w14:paraId="49BEACE5" w14:textId="77777777" w:rsidTr="001E7EE4">
        <w:tc>
          <w:tcPr>
            <w:tcW w:w="4419" w:type="dxa"/>
          </w:tcPr>
          <w:p w14:paraId="32AEE361" w14:textId="77777777" w:rsidR="001E7EE4" w:rsidRDefault="001E7EE4" w:rsidP="001E7EE4">
            <w:pPr>
              <w:jc w:val="center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Yolo26s</w:t>
            </w:r>
          </w:p>
        </w:tc>
        <w:tc>
          <w:tcPr>
            <w:tcW w:w="4419" w:type="dxa"/>
          </w:tcPr>
          <w:p w14:paraId="7A55D44E" w14:textId="77777777" w:rsidR="001E7EE4" w:rsidRDefault="001E7EE4" w:rsidP="001E7EE4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17.8</w:t>
            </w:r>
          </w:p>
        </w:tc>
      </w:tr>
      <w:tr w:rsidR="001E7EE4" w14:paraId="278F0781" w14:textId="77777777" w:rsidTr="001E7EE4">
        <w:tc>
          <w:tcPr>
            <w:tcW w:w="4419" w:type="dxa"/>
          </w:tcPr>
          <w:p w14:paraId="32FBB112" w14:textId="77777777" w:rsidR="001E7EE4" w:rsidRDefault="001E7EE4" w:rsidP="001E7EE4">
            <w:pPr>
              <w:jc w:val="center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Yolo26l</w:t>
            </w:r>
          </w:p>
        </w:tc>
        <w:tc>
          <w:tcPr>
            <w:tcW w:w="4419" w:type="dxa"/>
          </w:tcPr>
          <w:p w14:paraId="7CC4DE3F" w14:textId="77777777" w:rsidR="001E7EE4" w:rsidRDefault="001E7EE4" w:rsidP="001E7EE4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28.8</w:t>
            </w:r>
          </w:p>
        </w:tc>
      </w:tr>
    </w:tbl>
    <w:p w14:paraId="7BAF1E7A" w14:textId="77777777" w:rsidR="001E7EE4" w:rsidRDefault="001E7EE4" w:rsidP="00EF4FF2">
      <w:pPr>
        <w:rPr>
          <w:rFonts w:eastAsia="맑은 고딕"/>
          <w:lang w:eastAsia="ko-KR"/>
        </w:rPr>
      </w:pPr>
      <w:r>
        <w:rPr>
          <w:rFonts w:eastAsia="맑은 고딕" w:hint="eastAsia"/>
          <w:noProof/>
          <w:lang w:eastAsia="ko-KR"/>
        </w:rPr>
        <w:drawing>
          <wp:inline distT="0" distB="0" distL="0" distR="0" wp14:anchorId="6E66F666" wp14:editId="7F079EA3">
            <wp:extent cx="3128963" cy="2085975"/>
            <wp:effectExtent l="0" t="0" r="0" b="0"/>
            <wp:docPr id="65463557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63557" name="그림 6546355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2140" cy="2088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73799" w14:textId="081A800D" w:rsidR="00EF4FF2" w:rsidRPr="00EF4FF2" w:rsidRDefault="00EF4FF2" w:rsidP="00EF4FF2">
      <w:pPr>
        <w:rPr>
          <w:rFonts w:eastAsia="맑은 고딕"/>
          <w:lang w:eastAsia="ko-KR"/>
        </w:rPr>
      </w:pPr>
      <w:r w:rsidRPr="00EF4FF2">
        <w:rPr>
          <w:rFonts w:eastAsia="맑은 고딕"/>
          <w:lang w:eastAsia="ko-KR"/>
        </w:rPr>
        <w:t>실험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결과</w:t>
      </w:r>
      <w:r w:rsidRPr="00EF4FF2">
        <w:rPr>
          <w:rFonts w:eastAsia="맑은 고딕"/>
          <w:lang w:eastAsia="ko-KR"/>
        </w:rPr>
        <w:t xml:space="preserve">, YOLO26n </w:t>
      </w:r>
      <w:r w:rsidRPr="00EF4FF2">
        <w:rPr>
          <w:rFonts w:eastAsia="맑은 고딕"/>
          <w:lang w:eastAsia="ko-KR"/>
        </w:rPr>
        <w:t>모델은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평균</w:t>
      </w:r>
      <w:r w:rsidRPr="00EF4FF2">
        <w:rPr>
          <w:rFonts w:eastAsia="맑은 고딕"/>
          <w:lang w:eastAsia="ko-KR"/>
        </w:rPr>
        <w:t xml:space="preserve"> 10.6 </w:t>
      </w:r>
      <w:proofErr w:type="spellStart"/>
      <w:r w:rsidRPr="00EF4FF2">
        <w:rPr>
          <w:rFonts w:eastAsia="맑은 고딕"/>
          <w:lang w:eastAsia="ko-KR"/>
        </w:rPr>
        <w:t>ms</w:t>
      </w:r>
      <w:proofErr w:type="spellEnd"/>
      <w:r w:rsidRPr="00EF4FF2">
        <w:rPr>
          <w:rFonts w:eastAsia="맑은 고딕"/>
          <w:lang w:eastAsia="ko-KR"/>
        </w:rPr>
        <w:t>/frame</w:t>
      </w:r>
      <w:r w:rsidRPr="00EF4FF2">
        <w:rPr>
          <w:rFonts w:eastAsia="맑은 고딕"/>
          <w:lang w:eastAsia="ko-KR"/>
        </w:rPr>
        <w:t>의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추론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시간을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기록하여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가장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빠른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처리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속도를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보였다</w:t>
      </w:r>
      <w:r w:rsidRPr="00EF4FF2">
        <w:rPr>
          <w:rFonts w:eastAsia="맑은 고딕"/>
          <w:lang w:eastAsia="ko-KR"/>
        </w:rPr>
        <w:t xml:space="preserve">. YOLO26s </w:t>
      </w:r>
      <w:r w:rsidRPr="00EF4FF2">
        <w:rPr>
          <w:rFonts w:eastAsia="맑은 고딕"/>
          <w:lang w:eastAsia="ko-KR"/>
        </w:rPr>
        <w:t>모델은</w:t>
      </w:r>
      <w:r w:rsidRPr="00EF4FF2">
        <w:rPr>
          <w:rFonts w:eastAsia="맑은 고딕"/>
          <w:lang w:eastAsia="ko-KR"/>
        </w:rPr>
        <w:t xml:space="preserve"> 17.8 </w:t>
      </w:r>
      <w:proofErr w:type="spellStart"/>
      <w:r w:rsidRPr="00EF4FF2">
        <w:rPr>
          <w:rFonts w:eastAsia="맑은 고딕"/>
          <w:lang w:eastAsia="ko-KR"/>
        </w:rPr>
        <w:t>ms</w:t>
      </w:r>
      <w:proofErr w:type="spellEnd"/>
      <w:r w:rsidRPr="00EF4FF2">
        <w:rPr>
          <w:rFonts w:eastAsia="맑은 고딕"/>
          <w:lang w:eastAsia="ko-KR"/>
        </w:rPr>
        <w:t xml:space="preserve">/frame, YOLO26l </w:t>
      </w:r>
      <w:r w:rsidRPr="00EF4FF2">
        <w:rPr>
          <w:rFonts w:eastAsia="맑은 고딕"/>
          <w:lang w:eastAsia="ko-KR"/>
        </w:rPr>
        <w:t>모델은</w:t>
      </w:r>
      <w:r w:rsidRPr="00EF4FF2">
        <w:rPr>
          <w:rFonts w:eastAsia="맑은 고딕"/>
          <w:lang w:eastAsia="ko-KR"/>
        </w:rPr>
        <w:t xml:space="preserve"> 28.8 </w:t>
      </w:r>
      <w:proofErr w:type="spellStart"/>
      <w:r w:rsidRPr="00EF4FF2">
        <w:rPr>
          <w:rFonts w:eastAsia="맑은 고딕"/>
          <w:lang w:eastAsia="ko-KR"/>
        </w:rPr>
        <w:t>ms</w:t>
      </w:r>
      <w:proofErr w:type="spellEnd"/>
      <w:r w:rsidRPr="00EF4FF2">
        <w:rPr>
          <w:rFonts w:eastAsia="맑은 고딕"/>
          <w:lang w:eastAsia="ko-KR"/>
        </w:rPr>
        <w:t>/frame</w:t>
      </w:r>
      <w:r w:rsidRPr="00EF4FF2">
        <w:rPr>
          <w:rFonts w:eastAsia="맑은 고딕"/>
          <w:lang w:eastAsia="ko-KR"/>
        </w:rPr>
        <w:t>의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추론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시간을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기록하였다</w:t>
      </w:r>
      <w:r w:rsidRPr="00EF4FF2">
        <w:rPr>
          <w:rFonts w:eastAsia="맑은 고딕"/>
          <w:lang w:eastAsia="ko-KR"/>
        </w:rPr>
        <w:t>.</w:t>
      </w:r>
      <w:r w:rsidR="001E7EE4" w:rsidRPr="001E7EE4">
        <w:rPr>
          <w:rFonts w:eastAsia="맑은 고딕" w:hint="eastAsia"/>
          <w:noProof/>
          <w:lang w:eastAsia="ko-KR"/>
        </w:rPr>
        <w:t xml:space="preserve"> </w:t>
      </w:r>
    </w:p>
    <w:p w14:paraId="26ACD023" w14:textId="77777777" w:rsidR="00EF4FF2" w:rsidRPr="00EF4FF2" w:rsidRDefault="00EF4FF2" w:rsidP="00EF4FF2">
      <w:pPr>
        <w:rPr>
          <w:rFonts w:eastAsia="맑은 고딕"/>
          <w:lang w:eastAsia="ko-KR"/>
        </w:rPr>
      </w:pPr>
      <w:r w:rsidRPr="00EF4FF2">
        <w:rPr>
          <w:rFonts w:eastAsia="맑은 고딕"/>
          <w:lang w:eastAsia="ko-KR"/>
        </w:rPr>
        <w:t>이는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모델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크기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증가에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따라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파라미터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수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및</w:t>
      </w:r>
      <w:r w:rsidRPr="00EF4FF2">
        <w:rPr>
          <w:rFonts w:eastAsia="맑은 고딕"/>
          <w:lang w:eastAsia="ko-KR"/>
        </w:rPr>
        <w:t xml:space="preserve"> </w:t>
      </w:r>
      <w:proofErr w:type="spellStart"/>
      <w:r w:rsidRPr="00EF4FF2">
        <w:rPr>
          <w:rFonts w:eastAsia="맑은 고딕"/>
          <w:lang w:eastAsia="ko-KR"/>
        </w:rPr>
        <w:t>연산량이</w:t>
      </w:r>
      <w:proofErr w:type="spellEnd"/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증가함에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따라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추론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시간이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선형적으로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증가하는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경향을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보여준다</w:t>
      </w:r>
      <w:r w:rsidRPr="00EF4FF2">
        <w:rPr>
          <w:rFonts w:eastAsia="맑은 고딕"/>
          <w:lang w:eastAsia="ko-KR"/>
        </w:rPr>
        <w:t xml:space="preserve">. </w:t>
      </w:r>
      <w:r w:rsidRPr="00EF4FF2">
        <w:rPr>
          <w:rFonts w:eastAsia="맑은 고딕"/>
          <w:lang w:eastAsia="ko-KR"/>
        </w:rPr>
        <w:t>특히</w:t>
      </w:r>
      <w:r w:rsidRPr="00EF4FF2">
        <w:rPr>
          <w:rFonts w:eastAsia="맑은 고딕"/>
          <w:lang w:eastAsia="ko-KR"/>
        </w:rPr>
        <w:t xml:space="preserve"> YOLO26l </w:t>
      </w:r>
      <w:r w:rsidRPr="00EF4FF2">
        <w:rPr>
          <w:rFonts w:eastAsia="맑은 고딕"/>
          <w:lang w:eastAsia="ko-KR"/>
        </w:rPr>
        <w:t>모델은</w:t>
      </w:r>
      <w:r w:rsidRPr="00EF4FF2">
        <w:rPr>
          <w:rFonts w:eastAsia="맑은 고딕"/>
          <w:lang w:eastAsia="ko-KR"/>
        </w:rPr>
        <w:t xml:space="preserve"> YOLO26n </w:t>
      </w:r>
      <w:r w:rsidRPr="00EF4FF2">
        <w:rPr>
          <w:rFonts w:eastAsia="맑은 고딕"/>
          <w:lang w:eastAsia="ko-KR"/>
        </w:rPr>
        <w:t>대비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약</w:t>
      </w:r>
      <w:r w:rsidRPr="00EF4FF2">
        <w:rPr>
          <w:rFonts w:eastAsia="맑은 고딕"/>
          <w:lang w:eastAsia="ko-KR"/>
        </w:rPr>
        <w:t xml:space="preserve"> 2.7</w:t>
      </w:r>
      <w:r w:rsidRPr="00EF4FF2">
        <w:rPr>
          <w:rFonts w:eastAsia="맑은 고딕"/>
          <w:lang w:eastAsia="ko-KR"/>
        </w:rPr>
        <w:t>배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lastRenderedPageBreak/>
        <w:t>수준의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지연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시간을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보였으며</w:t>
      </w:r>
      <w:r w:rsidRPr="00EF4FF2">
        <w:rPr>
          <w:rFonts w:eastAsia="맑은 고딕"/>
          <w:lang w:eastAsia="ko-KR"/>
        </w:rPr>
        <w:t xml:space="preserve">, </w:t>
      </w:r>
      <w:r w:rsidRPr="00EF4FF2">
        <w:rPr>
          <w:rFonts w:eastAsia="맑은 고딕"/>
          <w:lang w:eastAsia="ko-KR"/>
        </w:rPr>
        <w:t>반면</w:t>
      </w:r>
      <w:r w:rsidRPr="00EF4FF2">
        <w:rPr>
          <w:rFonts w:eastAsia="맑은 고딕"/>
          <w:lang w:eastAsia="ko-KR"/>
        </w:rPr>
        <w:t xml:space="preserve"> YOLO26n</w:t>
      </w:r>
      <w:r w:rsidRPr="00EF4FF2">
        <w:rPr>
          <w:rFonts w:eastAsia="맑은 고딕"/>
          <w:lang w:eastAsia="ko-KR"/>
        </w:rPr>
        <w:t>은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가장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낮은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연산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비용으로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실시간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처리에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가장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적합한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성능을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나타냈다</w:t>
      </w:r>
      <w:r w:rsidRPr="00EF4FF2">
        <w:rPr>
          <w:rFonts w:eastAsia="맑은 고딕"/>
          <w:lang w:eastAsia="ko-KR"/>
        </w:rPr>
        <w:t>.</w:t>
      </w:r>
    </w:p>
    <w:p w14:paraId="478E5990" w14:textId="18E3C811" w:rsidR="00EF4FF2" w:rsidRDefault="00EF4FF2" w:rsidP="00EF4FF2">
      <w:pPr>
        <w:tabs>
          <w:tab w:val="left" w:pos="2610"/>
        </w:tabs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tab/>
      </w:r>
    </w:p>
    <w:p w14:paraId="4C255373" w14:textId="77777777" w:rsidR="00EF4FF2" w:rsidRPr="00EF4FF2" w:rsidRDefault="00EF4FF2" w:rsidP="00EF4FF2">
      <w:pPr>
        <w:tabs>
          <w:tab w:val="left" w:pos="2610"/>
        </w:tabs>
        <w:rPr>
          <w:rFonts w:eastAsia="맑은 고딕"/>
          <w:lang w:eastAsia="ko-KR"/>
        </w:rPr>
      </w:pPr>
      <w:r w:rsidRPr="00EF4FF2">
        <w:rPr>
          <w:rFonts w:eastAsia="맑은 고딕"/>
          <w:lang w:eastAsia="ko-KR"/>
        </w:rPr>
        <w:t>세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모델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간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성능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차이를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정량적으로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분석하면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다음과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같다</w:t>
      </w:r>
      <w:r w:rsidRPr="00EF4FF2">
        <w:rPr>
          <w:rFonts w:eastAsia="맑은 고딕"/>
          <w:lang w:eastAsia="ko-KR"/>
        </w:rPr>
        <w:t>.</w:t>
      </w:r>
    </w:p>
    <w:p w14:paraId="4EFF472E" w14:textId="77777777" w:rsidR="00EF4FF2" w:rsidRPr="00EF4FF2" w:rsidRDefault="00EF4FF2" w:rsidP="00EF4FF2">
      <w:pPr>
        <w:numPr>
          <w:ilvl w:val="0"/>
          <w:numId w:val="11"/>
        </w:numPr>
        <w:tabs>
          <w:tab w:val="left" w:pos="2610"/>
        </w:tabs>
        <w:rPr>
          <w:rFonts w:eastAsia="맑은 고딕"/>
          <w:lang w:eastAsia="ko-KR"/>
        </w:rPr>
      </w:pPr>
      <w:r w:rsidRPr="00EF4FF2">
        <w:rPr>
          <w:rFonts w:eastAsia="맑은 고딕"/>
          <w:lang w:eastAsia="ko-KR"/>
        </w:rPr>
        <w:t xml:space="preserve">YOLO26n: 10.6 </w:t>
      </w:r>
      <w:proofErr w:type="spellStart"/>
      <w:r w:rsidRPr="00EF4FF2">
        <w:rPr>
          <w:rFonts w:eastAsia="맑은 고딕"/>
          <w:lang w:eastAsia="ko-KR"/>
        </w:rPr>
        <w:t>ms</w:t>
      </w:r>
      <w:proofErr w:type="spellEnd"/>
      <w:r w:rsidRPr="00EF4FF2">
        <w:rPr>
          <w:rFonts w:eastAsia="맑은 고딕"/>
          <w:lang w:eastAsia="ko-KR"/>
        </w:rPr>
        <w:t xml:space="preserve">/frame (≈ 94.3 FPS) </w:t>
      </w:r>
    </w:p>
    <w:p w14:paraId="325A98D6" w14:textId="77777777" w:rsidR="00EF4FF2" w:rsidRPr="00EF4FF2" w:rsidRDefault="00EF4FF2" w:rsidP="00EF4FF2">
      <w:pPr>
        <w:numPr>
          <w:ilvl w:val="0"/>
          <w:numId w:val="11"/>
        </w:numPr>
        <w:tabs>
          <w:tab w:val="left" w:pos="2610"/>
        </w:tabs>
        <w:rPr>
          <w:rFonts w:eastAsia="맑은 고딕"/>
          <w:lang w:eastAsia="ko-KR"/>
        </w:rPr>
      </w:pPr>
      <w:r w:rsidRPr="00EF4FF2">
        <w:rPr>
          <w:rFonts w:eastAsia="맑은 고딕"/>
          <w:lang w:eastAsia="ko-KR"/>
        </w:rPr>
        <w:t xml:space="preserve">YOLO26s: 17.8 </w:t>
      </w:r>
      <w:proofErr w:type="spellStart"/>
      <w:r w:rsidRPr="00EF4FF2">
        <w:rPr>
          <w:rFonts w:eastAsia="맑은 고딕"/>
          <w:lang w:eastAsia="ko-KR"/>
        </w:rPr>
        <w:t>ms</w:t>
      </w:r>
      <w:proofErr w:type="spellEnd"/>
      <w:r w:rsidRPr="00EF4FF2">
        <w:rPr>
          <w:rFonts w:eastAsia="맑은 고딕"/>
          <w:lang w:eastAsia="ko-KR"/>
        </w:rPr>
        <w:t xml:space="preserve">/frame (≈ 56.2 FPS) </w:t>
      </w:r>
    </w:p>
    <w:p w14:paraId="58A61D83" w14:textId="77777777" w:rsidR="00EF4FF2" w:rsidRPr="00EF4FF2" w:rsidRDefault="00EF4FF2" w:rsidP="00EF4FF2">
      <w:pPr>
        <w:numPr>
          <w:ilvl w:val="0"/>
          <w:numId w:val="11"/>
        </w:numPr>
        <w:tabs>
          <w:tab w:val="left" w:pos="2610"/>
        </w:tabs>
        <w:rPr>
          <w:rFonts w:eastAsia="맑은 고딕"/>
          <w:lang w:eastAsia="ko-KR"/>
        </w:rPr>
      </w:pPr>
      <w:r w:rsidRPr="00EF4FF2">
        <w:rPr>
          <w:rFonts w:eastAsia="맑은 고딕"/>
          <w:lang w:eastAsia="ko-KR"/>
        </w:rPr>
        <w:t xml:space="preserve">YOLO26l: 28.8 </w:t>
      </w:r>
      <w:proofErr w:type="spellStart"/>
      <w:r w:rsidRPr="00EF4FF2">
        <w:rPr>
          <w:rFonts w:eastAsia="맑은 고딕"/>
          <w:lang w:eastAsia="ko-KR"/>
        </w:rPr>
        <w:t>ms</w:t>
      </w:r>
      <w:proofErr w:type="spellEnd"/>
      <w:r w:rsidRPr="00EF4FF2">
        <w:rPr>
          <w:rFonts w:eastAsia="맑은 고딕"/>
          <w:lang w:eastAsia="ko-KR"/>
        </w:rPr>
        <w:t xml:space="preserve">/frame (≈ 34.7 FPS) </w:t>
      </w:r>
    </w:p>
    <w:p w14:paraId="77C70746" w14:textId="77777777" w:rsidR="00EF4FF2" w:rsidRPr="00EF4FF2" w:rsidRDefault="00EF4FF2" w:rsidP="00EF4FF2">
      <w:pPr>
        <w:tabs>
          <w:tab w:val="left" w:pos="2610"/>
        </w:tabs>
        <w:rPr>
          <w:rFonts w:eastAsia="맑은 고딕"/>
          <w:lang w:eastAsia="ko-KR"/>
        </w:rPr>
      </w:pPr>
      <w:r w:rsidRPr="00EF4FF2">
        <w:rPr>
          <w:rFonts w:eastAsia="맑은 고딕"/>
          <w:lang w:eastAsia="ko-KR"/>
        </w:rPr>
        <w:t xml:space="preserve">YOLO26n </w:t>
      </w:r>
      <w:r w:rsidRPr="00EF4FF2">
        <w:rPr>
          <w:rFonts w:eastAsia="맑은 고딕"/>
          <w:lang w:eastAsia="ko-KR"/>
        </w:rPr>
        <w:t>모델은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실시간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영상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처리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기준인</w:t>
      </w:r>
      <w:r w:rsidRPr="00EF4FF2">
        <w:rPr>
          <w:rFonts w:eastAsia="맑은 고딕"/>
          <w:lang w:eastAsia="ko-KR"/>
        </w:rPr>
        <w:t xml:space="preserve"> 30 FPS</w:t>
      </w:r>
      <w:r w:rsidRPr="00EF4FF2">
        <w:rPr>
          <w:rFonts w:eastAsia="맑은 고딕"/>
          <w:lang w:eastAsia="ko-KR"/>
        </w:rPr>
        <w:t>를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크게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상회하는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성능을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보여</w:t>
      </w:r>
      <w:r w:rsidRPr="00EF4FF2">
        <w:rPr>
          <w:rFonts w:eastAsia="맑은 고딕"/>
          <w:lang w:eastAsia="ko-KR"/>
        </w:rPr>
        <w:t xml:space="preserve">, </w:t>
      </w:r>
      <w:proofErr w:type="spellStart"/>
      <w:r w:rsidRPr="00EF4FF2">
        <w:rPr>
          <w:rFonts w:eastAsia="맑은 고딕"/>
          <w:lang w:eastAsia="ko-KR"/>
        </w:rPr>
        <w:t>저지연</w:t>
      </w:r>
      <w:proofErr w:type="spellEnd"/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환경에서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가장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적합한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모델임을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확인하였다</w:t>
      </w:r>
      <w:r w:rsidRPr="00EF4FF2">
        <w:rPr>
          <w:rFonts w:eastAsia="맑은 고딕"/>
          <w:lang w:eastAsia="ko-KR"/>
        </w:rPr>
        <w:t xml:space="preserve">. </w:t>
      </w:r>
      <w:r w:rsidRPr="00EF4FF2">
        <w:rPr>
          <w:rFonts w:eastAsia="맑은 고딕"/>
          <w:lang w:eastAsia="ko-KR"/>
        </w:rPr>
        <w:t>반면</w:t>
      </w:r>
      <w:r w:rsidRPr="00EF4FF2">
        <w:rPr>
          <w:rFonts w:eastAsia="맑은 고딕"/>
          <w:lang w:eastAsia="ko-KR"/>
        </w:rPr>
        <w:t xml:space="preserve"> YOLO26s</w:t>
      </w:r>
      <w:r w:rsidRPr="00EF4FF2">
        <w:rPr>
          <w:rFonts w:eastAsia="맑은 고딕"/>
          <w:lang w:eastAsia="ko-KR"/>
        </w:rPr>
        <w:t>는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중간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수준의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정확도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및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속도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균형을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가지며</w:t>
      </w:r>
      <w:r w:rsidRPr="00EF4FF2">
        <w:rPr>
          <w:rFonts w:eastAsia="맑은 고딕"/>
          <w:lang w:eastAsia="ko-KR"/>
        </w:rPr>
        <w:t>, YOLO26l</w:t>
      </w:r>
      <w:r w:rsidRPr="00EF4FF2">
        <w:rPr>
          <w:rFonts w:eastAsia="맑은 고딕"/>
          <w:lang w:eastAsia="ko-KR"/>
        </w:rPr>
        <w:t>은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상대적으로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높은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계산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비용으로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인해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실시간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적용보다는</w:t>
      </w:r>
      <w:r w:rsidRPr="00EF4FF2">
        <w:rPr>
          <w:rFonts w:eastAsia="맑은 고딕"/>
          <w:lang w:eastAsia="ko-KR"/>
        </w:rPr>
        <w:t xml:space="preserve"> </w:t>
      </w:r>
      <w:proofErr w:type="spellStart"/>
      <w:r w:rsidRPr="00EF4FF2">
        <w:rPr>
          <w:rFonts w:eastAsia="맑은 고딕"/>
          <w:lang w:eastAsia="ko-KR"/>
        </w:rPr>
        <w:t>고정밀</w:t>
      </w:r>
      <w:proofErr w:type="spellEnd"/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분석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환경에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적합한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것으로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판단된다</w:t>
      </w:r>
      <w:r w:rsidRPr="00EF4FF2">
        <w:rPr>
          <w:rFonts w:eastAsia="맑은 고딕"/>
          <w:lang w:eastAsia="ko-KR"/>
        </w:rPr>
        <w:t>.</w:t>
      </w:r>
    </w:p>
    <w:p w14:paraId="213BFB53" w14:textId="77777777" w:rsidR="00EF4FF2" w:rsidRPr="00EF4FF2" w:rsidRDefault="00EF4FF2" w:rsidP="00EF4FF2">
      <w:pPr>
        <w:tabs>
          <w:tab w:val="left" w:pos="2610"/>
        </w:tabs>
        <w:rPr>
          <w:rFonts w:eastAsia="맑은 고딕" w:hint="eastAsia"/>
          <w:lang w:eastAsia="ko-KR"/>
        </w:rPr>
      </w:pPr>
    </w:p>
    <w:p w14:paraId="304C6BD6" w14:textId="5EFCC37B" w:rsidR="00EF4FF2" w:rsidRPr="00EF4FF2" w:rsidRDefault="00EF4FF2" w:rsidP="00EF4FF2">
      <w:pPr>
        <w:pStyle w:val="aa"/>
        <w:numPr>
          <w:ilvl w:val="0"/>
          <w:numId w:val="10"/>
        </w:numPr>
        <w:rPr>
          <w:rFonts w:eastAsia="맑은 고딕" w:hint="eastAsia"/>
          <w:b/>
          <w:bCs/>
          <w:lang w:eastAsia="ko-KR"/>
        </w:rPr>
      </w:pPr>
      <w:r w:rsidRPr="00EF4FF2">
        <w:rPr>
          <w:rFonts w:ascii="맑은 고딕" w:eastAsia="맑은 고딕" w:hAnsi="맑은 고딕" w:cs="맑은 고딕" w:hint="eastAsia"/>
          <w:b/>
          <w:bCs/>
          <w:lang w:eastAsia="ko-KR"/>
        </w:rPr>
        <w:t>최종</w:t>
      </w:r>
      <w:r w:rsidRPr="00EF4FF2">
        <w:rPr>
          <w:rFonts w:eastAsia="맑은 고딕"/>
          <w:b/>
          <w:bCs/>
          <w:lang w:eastAsia="ko-KR"/>
        </w:rPr>
        <w:t xml:space="preserve"> </w:t>
      </w:r>
      <w:r w:rsidRPr="00EF4FF2">
        <w:rPr>
          <w:rFonts w:eastAsia="맑은 고딕"/>
          <w:b/>
          <w:bCs/>
          <w:lang w:eastAsia="ko-KR"/>
        </w:rPr>
        <w:t>모델</w:t>
      </w:r>
      <w:r w:rsidRPr="00EF4FF2">
        <w:rPr>
          <w:rFonts w:eastAsia="맑은 고딕"/>
          <w:b/>
          <w:bCs/>
          <w:lang w:eastAsia="ko-KR"/>
        </w:rPr>
        <w:t xml:space="preserve"> </w:t>
      </w:r>
      <w:r w:rsidRPr="00EF4FF2">
        <w:rPr>
          <w:rFonts w:eastAsia="맑은 고딕"/>
          <w:b/>
          <w:bCs/>
          <w:lang w:eastAsia="ko-KR"/>
        </w:rPr>
        <w:t>선정</w:t>
      </w:r>
    </w:p>
    <w:p w14:paraId="7ED1BF6A" w14:textId="77777777" w:rsidR="00EF4FF2" w:rsidRPr="00EF4FF2" w:rsidRDefault="00EF4FF2" w:rsidP="00EF4FF2">
      <w:pPr>
        <w:rPr>
          <w:rFonts w:eastAsia="맑은 고딕"/>
          <w:lang w:eastAsia="ko-KR"/>
        </w:rPr>
      </w:pPr>
      <w:r w:rsidRPr="00EF4FF2">
        <w:rPr>
          <w:rFonts w:eastAsia="맑은 고딕"/>
          <w:lang w:eastAsia="ko-KR"/>
        </w:rPr>
        <w:t>본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연구에서는</w:t>
      </w:r>
      <w:r w:rsidRPr="00EF4FF2">
        <w:rPr>
          <w:rFonts w:eastAsia="맑은 고딕"/>
          <w:lang w:eastAsia="ko-KR"/>
        </w:rPr>
        <w:t xml:space="preserve"> YOLO26n </w:t>
      </w:r>
      <w:r w:rsidRPr="00EF4FF2">
        <w:rPr>
          <w:rFonts w:eastAsia="맑은 고딕"/>
          <w:lang w:eastAsia="ko-KR"/>
        </w:rPr>
        <w:t>모델을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기반으로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다양한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실행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환경</w:t>
      </w:r>
      <w:r w:rsidRPr="00EF4FF2">
        <w:rPr>
          <w:rFonts w:eastAsia="맑은 고딕"/>
          <w:lang w:eastAsia="ko-KR"/>
        </w:rPr>
        <w:t>(</w:t>
      </w:r>
      <w:proofErr w:type="spellStart"/>
      <w:r w:rsidRPr="00EF4FF2">
        <w:rPr>
          <w:rFonts w:eastAsia="맑은 고딕"/>
          <w:lang w:eastAsia="ko-KR"/>
        </w:rPr>
        <w:t>PyTorch</w:t>
      </w:r>
      <w:proofErr w:type="spellEnd"/>
      <w:r w:rsidRPr="00EF4FF2">
        <w:rPr>
          <w:rFonts w:eastAsia="맑은 고딕"/>
          <w:lang w:eastAsia="ko-KR"/>
        </w:rPr>
        <w:t xml:space="preserve">, ONNX, </w:t>
      </w:r>
      <w:proofErr w:type="spellStart"/>
      <w:r w:rsidRPr="00EF4FF2">
        <w:rPr>
          <w:rFonts w:eastAsia="맑은 고딕"/>
          <w:lang w:eastAsia="ko-KR"/>
        </w:rPr>
        <w:t>TensorRT</w:t>
      </w:r>
      <w:proofErr w:type="spellEnd"/>
      <w:r w:rsidRPr="00EF4FF2">
        <w:rPr>
          <w:rFonts w:eastAsia="맑은 고딕"/>
          <w:lang w:eastAsia="ko-KR"/>
        </w:rPr>
        <w:t xml:space="preserve">) </w:t>
      </w:r>
      <w:r w:rsidRPr="00EF4FF2">
        <w:rPr>
          <w:rFonts w:eastAsia="맑은 고딕"/>
          <w:lang w:eastAsia="ko-KR"/>
        </w:rPr>
        <w:t>및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실제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클라이언트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추론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환경에서의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성능을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종합적으로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비교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분석하였다</w:t>
      </w:r>
      <w:r w:rsidRPr="00EF4FF2">
        <w:rPr>
          <w:rFonts w:eastAsia="맑은 고딕"/>
          <w:lang w:eastAsia="ko-KR"/>
        </w:rPr>
        <w:t xml:space="preserve">. </w:t>
      </w:r>
      <w:r w:rsidRPr="00EF4FF2">
        <w:rPr>
          <w:rFonts w:eastAsia="맑은 고딕"/>
          <w:lang w:eastAsia="ko-KR"/>
        </w:rPr>
        <w:t>초기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벤치마크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실험에서는</w:t>
      </w:r>
      <w:r w:rsidRPr="00EF4FF2">
        <w:rPr>
          <w:rFonts w:eastAsia="맑은 고딕"/>
          <w:lang w:eastAsia="ko-KR"/>
        </w:rPr>
        <w:t xml:space="preserve"> </w:t>
      </w:r>
      <w:proofErr w:type="spellStart"/>
      <w:r w:rsidRPr="00EF4FF2">
        <w:rPr>
          <w:rFonts w:eastAsia="맑은 고딕"/>
          <w:lang w:eastAsia="ko-KR"/>
        </w:rPr>
        <w:t>PyTorch</w:t>
      </w:r>
      <w:proofErr w:type="spellEnd"/>
      <w:r w:rsidRPr="00EF4FF2">
        <w:rPr>
          <w:rFonts w:eastAsia="맑은 고딕"/>
          <w:lang w:eastAsia="ko-KR"/>
        </w:rPr>
        <w:t xml:space="preserve">, ONNX Runtime, </w:t>
      </w:r>
      <w:proofErr w:type="spellStart"/>
      <w:r w:rsidRPr="00EF4FF2">
        <w:rPr>
          <w:rFonts w:eastAsia="맑은 고딕"/>
          <w:lang w:eastAsia="ko-KR"/>
        </w:rPr>
        <w:t>TensorRT</w:t>
      </w:r>
      <w:proofErr w:type="spellEnd"/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간의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추론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성능을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비교하였으며</w:t>
      </w:r>
      <w:r w:rsidRPr="00EF4FF2">
        <w:rPr>
          <w:rFonts w:eastAsia="맑은 고딕"/>
          <w:lang w:eastAsia="ko-KR"/>
        </w:rPr>
        <w:t xml:space="preserve">, </w:t>
      </w:r>
      <w:r w:rsidRPr="00EF4FF2">
        <w:rPr>
          <w:rFonts w:eastAsia="맑은 고딕"/>
          <w:lang w:eastAsia="ko-KR"/>
        </w:rPr>
        <w:t>그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결과</w:t>
      </w:r>
      <w:r w:rsidRPr="00EF4FF2">
        <w:rPr>
          <w:rFonts w:eastAsia="맑은 고딕"/>
          <w:lang w:eastAsia="ko-KR"/>
        </w:rPr>
        <w:t xml:space="preserve"> </w:t>
      </w:r>
      <w:proofErr w:type="spellStart"/>
      <w:r w:rsidRPr="00EF4FF2">
        <w:rPr>
          <w:rFonts w:eastAsia="맑은 고딕"/>
          <w:lang w:eastAsia="ko-KR"/>
        </w:rPr>
        <w:t>TensorRT</w:t>
      </w:r>
      <w:proofErr w:type="spellEnd"/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엔진이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가장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우수한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처리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성능을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제공하는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것으로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나타났다</w:t>
      </w:r>
      <w:r w:rsidRPr="00EF4FF2">
        <w:rPr>
          <w:rFonts w:eastAsia="맑은 고딕"/>
          <w:lang w:eastAsia="ko-KR"/>
        </w:rPr>
        <w:t xml:space="preserve">. </w:t>
      </w:r>
      <w:r w:rsidRPr="00EF4FF2">
        <w:rPr>
          <w:rFonts w:eastAsia="맑은 고딕"/>
          <w:lang w:eastAsia="ko-KR"/>
        </w:rPr>
        <w:t>특히</w:t>
      </w:r>
      <w:r w:rsidRPr="00EF4FF2">
        <w:rPr>
          <w:rFonts w:eastAsia="맑은 고딕"/>
          <w:lang w:eastAsia="ko-KR"/>
        </w:rPr>
        <w:t xml:space="preserve"> </w:t>
      </w:r>
      <w:proofErr w:type="spellStart"/>
      <w:r w:rsidRPr="00EF4FF2">
        <w:rPr>
          <w:rFonts w:eastAsia="맑은 고딕"/>
          <w:lang w:eastAsia="ko-KR"/>
        </w:rPr>
        <w:t>TensorRT</w:t>
      </w:r>
      <w:proofErr w:type="spellEnd"/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기반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모델은</w:t>
      </w:r>
      <w:r w:rsidRPr="00EF4FF2">
        <w:rPr>
          <w:rFonts w:eastAsia="맑은 고딕"/>
          <w:lang w:eastAsia="ko-KR"/>
        </w:rPr>
        <w:t xml:space="preserve"> </w:t>
      </w:r>
      <w:proofErr w:type="spellStart"/>
      <w:r w:rsidRPr="00EF4FF2">
        <w:rPr>
          <w:rFonts w:eastAsia="맑은 고딕"/>
          <w:lang w:eastAsia="ko-KR"/>
        </w:rPr>
        <w:t>PyTorch</w:t>
      </w:r>
      <w:proofErr w:type="spellEnd"/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대비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약</w:t>
      </w:r>
      <w:r w:rsidRPr="00EF4FF2">
        <w:rPr>
          <w:rFonts w:eastAsia="맑은 고딕"/>
          <w:lang w:eastAsia="ko-KR"/>
        </w:rPr>
        <w:t xml:space="preserve"> 41% </w:t>
      </w:r>
      <w:r w:rsidRPr="00EF4FF2">
        <w:rPr>
          <w:rFonts w:eastAsia="맑은 고딕"/>
          <w:lang w:eastAsia="ko-KR"/>
        </w:rPr>
        <w:t>수준의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지연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시간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감소와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약</w:t>
      </w:r>
      <w:r w:rsidRPr="00EF4FF2">
        <w:rPr>
          <w:rFonts w:eastAsia="맑은 고딕"/>
          <w:lang w:eastAsia="ko-KR"/>
        </w:rPr>
        <w:t xml:space="preserve"> 1.7</w:t>
      </w:r>
      <w:r w:rsidRPr="00EF4FF2">
        <w:rPr>
          <w:rFonts w:eastAsia="맑은 고딕"/>
          <w:lang w:eastAsia="ko-KR"/>
        </w:rPr>
        <w:t>배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이상의</w:t>
      </w:r>
      <w:r w:rsidRPr="00EF4FF2">
        <w:rPr>
          <w:rFonts w:eastAsia="맑은 고딕"/>
          <w:lang w:eastAsia="ko-KR"/>
        </w:rPr>
        <w:t xml:space="preserve"> FPS </w:t>
      </w:r>
      <w:r w:rsidRPr="00EF4FF2">
        <w:rPr>
          <w:rFonts w:eastAsia="맑은 고딕"/>
          <w:lang w:eastAsia="ko-KR"/>
        </w:rPr>
        <w:t>향상을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보여</w:t>
      </w:r>
      <w:r w:rsidRPr="00EF4FF2">
        <w:rPr>
          <w:rFonts w:eastAsia="맑은 고딕"/>
          <w:lang w:eastAsia="ko-KR"/>
        </w:rPr>
        <w:t xml:space="preserve"> GPU </w:t>
      </w:r>
      <w:r w:rsidRPr="00EF4FF2">
        <w:rPr>
          <w:rFonts w:eastAsia="맑은 고딕"/>
          <w:lang w:eastAsia="ko-KR"/>
        </w:rPr>
        <w:t>최적화의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효과를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명확히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확인할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수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있었다</w:t>
      </w:r>
      <w:r w:rsidRPr="00EF4FF2">
        <w:rPr>
          <w:rFonts w:eastAsia="맑은 고딕"/>
          <w:lang w:eastAsia="ko-KR"/>
        </w:rPr>
        <w:t>.</w:t>
      </w:r>
    </w:p>
    <w:p w14:paraId="4FA93B12" w14:textId="77777777" w:rsidR="00EF4FF2" w:rsidRPr="00EF4FF2" w:rsidRDefault="00EF4FF2" w:rsidP="00EF4FF2">
      <w:pPr>
        <w:rPr>
          <w:rFonts w:eastAsia="맑은 고딕"/>
          <w:lang w:eastAsia="ko-KR"/>
        </w:rPr>
      </w:pPr>
      <w:r w:rsidRPr="00EF4FF2">
        <w:rPr>
          <w:rFonts w:eastAsia="맑은 고딕"/>
          <w:lang w:eastAsia="ko-KR"/>
        </w:rPr>
        <w:t>추가적으로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실제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시스템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환경에서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동일한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영상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소스를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기반으로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클라이언트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추론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성능을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측정한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결과</w:t>
      </w:r>
      <w:r w:rsidRPr="00EF4FF2">
        <w:rPr>
          <w:rFonts w:eastAsia="맑은 고딕"/>
          <w:lang w:eastAsia="ko-KR"/>
        </w:rPr>
        <w:t xml:space="preserve">, YOLO26n </w:t>
      </w:r>
      <w:r w:rsidRPr="00EF4FF2">
        <w:rPr>
          <w:rFonts w:eastAsia="맑은 고딕"/>
          <w:lang w:eastAsia="ko-KR"/>
        </w:rPr>
        <w:t>모델은</w:t>
      </w:r>
      <w:r w:rsidRPr="00EF4FF2">
        <w:rPr>
          <w:rFonts w:eastAsia="맑은 고딕"/>
          <w:lang w:eastAsia="ko-KR"/>
        </w:rPr>
        <w:t xml:space="preserve"> 10.6 </w:t>
      </w:r>
      <w:proofErr w:type="spellStart"/>
      <w:r w:rsidRPr="00EF4FF2">
        <w:rPr>
          <w:rFonts w:eastAsia="맑은 고딕"/>
          <w:lang w:eastAsia="ko-KR"/>
        </w:rPr>
        <w:t>ms</w:t>
      </w:r>
      <w:proofErr w:type="spellEnd"/>
      <w:r w:rsidRPr="00EF4FF2">
        <w:rPr>
          <w:rFonts w:eastAsia="맑은 고딕"/>
          <w:lang w:eastAsia="ko-KR"/>
        </w:rPr>
        <w:t>/frame</w:t>
      </w:r>
      <w:r w:rsidRPr="00EF4FF2">
        <w:rPr>
          <w:rFonts w:eastAsia="맑은 고딕"/>
          <w:lang w:eastAsia="ko-KR"/>
        </w:rPr>
        <w:t>으로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가장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낮은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지연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시간을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기록하였으며</w:t>
      </w:r>
      <w:r w:rsidRPr="00EF4FF2">
        <w:rPr>
          <w:rFonts w:eastAsia="맑은 고딕"/>
          <w:lang w:eastAsia="ko-KR"/>
        </w:rPr>
        <w:t>, YOLO26s</w:t>
      </w:r>
      <w:r w:rsidRPr="00EF4FF2">
        <w:rPr>
          <w:rFonts w:eastAsia="맑은 고딕"/>
          <w:lang w:eastAsia="ko-KR"/>
        </w:rPr>
        <w:t>는</w:t>
      </w:r>
      <w:r w:rsidRPr="00EF4FF2">
        <w:rPr>
          <w:rFonts w:eastAsia="맑은 고딕"/>
          <w:lang w:eastAsia="ko-KR"/>
        </w:rPr>
        <w:t xml:space="preserve"> 17.8 </w:t>
      </w:r>
      <w:proofErr w:type="spellStart"/>
      <w:r w:rsidRPr="00EF4FF2">
        <w:rPr>
          <w:rFonts w:eastAsia="맑은 고딕"/>
          <w:lang w:eastAsia="ko-KR"/>
        </w:rPr>
        <w:t>ms</w:t>
      </w:r>
      <w:proofErr w:type="spellEnd"/>
      <w:r w:rsidRPr="00EF4FF2">
        <w:rPr>
          <w:rFonts w:eastAsia="맑은 고딕"/>
          <w:lang w:eastAsia="ko-KR"/>
        </w:rPr>
        <w:t>/frame, YOLO26l</w:t>
      </w:r>
      <w:r w:rsidRPr="00EF4FF2">
        <w:rPr>
          <w:rFonts w:eastAsia="맑은 고딕"/>
          <w:lang w:eastAsia="ko-KR"/>
        </w:rPr>
        <w:t>은</w:t>
      </w:r>
      <w:r w:rsidRPr="00EF4FF2">
        <w:rPr>
          <w:rFonts w:eastAsia="맑은 고딕"/>
          <w:lang w:eastAsia="ko-KR"/>
        </w:rPr>
        <w:t xml:space="preserve"> 28.8 </w:t>
      </w:r>
      <w:proofErr w:type="spellStart"/>
      <w:r w:rsidRPr="00EF4FF2">
        <w:rPr>
          <w:rFonts w:eastAsia="맑은 고딕"/>
          <w:lang w:eastAsia="ko-KR"/>
        </w:rPr>
        <w:t>ms</w:t>
      </w:r>
      <w:proofErr w:type="spellEnd"/>
      <w:r w:rsidRPr="00EF4FF2">
        <w:rPr>
          <w:rFonts w:eastAsia="맑은 고딕"/>
          <w:lang w:eastAsia="ko-KR"/>
        </w:rPr>
        <w:t>/frame</w:t>
      </w:r>
      <w:r w:rsidRPr="00EF4FF2">
        <w:rPr>
          <w:rFonts w:eastAsia="맑은 고딕"/>
          <w:lang w:eastAsia="ko-KR"/>
        </w:rPr>
        <w:t>으로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모델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크기에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따른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성능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차이를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확인하였다</w:t>
      </w:r>
      <w:r w:rsidRPr="00EF4FF2">
        <w:rPr>
          <w:rFonts w:eastAsia="맑은 고딕"/>
          <w:lang w:eastAsia="ko-KR"/>
        </w:rPr>
        <w:t xml:space="preserve">. </w:t>
      </w:r>
      <w:r w:rsidRPr="00EF4FF2">
        <w:rPr>
          <w:rFonts w:eastAsia="맑은 고딕"/>
          <w:lang w:eastAsia="ko-KR"/>
        </w:rPr>
        <w:t>이를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통해</w:t>
      </w:r>
      <w:r w:rsidRPr="00EF4FF2">
        <w:rPr>
          <w:rFonts w:eastAsia="맑은 고딕"/>
          <w:lang w:eastAsia="ko-KR"/>
        </w:rPr>
        <w:t xml:space="preserve"> YOLO26n </w:t>
      </w:r>
      <w:r w:rsidRPr="00EF4FF2">
        <w:rPr>
          <w:rFonts w:eastAsia="맑은 고딕"/>
          <w:lang w:eastAsia="ko-KR"/>
        </w:rPr>
        <w:t>모델이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실시간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처리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기준인</w:t>
      </w:r>
      <w:r w:rsidRPr="00EF4FF2">
        <w:rPr>
          <w:rFonts w:eastAsia="맑은 고딕"/>
          <w:lang w:eastAsia="ko-KR"/>
        </w:rPr>
        <w:t xml:space="preserve"> 30 FPS</w:t>
      </w:r>
      <w:r w:rsidRPr="00EF4FF2">
        <w:rPr>
          <w:rFonts w:eastAsia="맑은 고딕"/>
          <w:lang w:eastAsia="ko-KR"/>
        </w:rPr>
        <w:t>를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충분히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상회하는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가장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효율적인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경량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모델임을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확인하였다</w:t>
      </w:r>
      <w:r w:rsidRPr="00EF4FF2">
        <w:rPr>
          <w:rFonts w:eastAsia="맑은 고딕"/>
          <w:lang w:eastAsia="ko-KR"/>
        </w:rPr>
        <w:t>.</w:t>
      </w:r>
    </w:p>
    <w:p w14:paraId="2A4BFB3B" w14:textId="77777777" w:rsidR="00EF4FF2" w:rsidRPr="00EF4FF2" w:rsidRDefault="00EF4FF2" w:rsidP="00EF4FF2">
      <w:pPr>
        <w:rPr>
          <w:rFonts w:eastAsia="맑은 고딕"/>
          <w:lang w:eastAsia="ko-KR"/>
        </w:rPr>
      </w:pPr>
      <w:r w:rsidRPr="00EF4FF2">
        <w:rPr>
          <w:rFonts w:eastAsia="맑은 고딕"/>
          <w:lang w:eastAsia="ko-KR"/>
        </w:rPr>
        <w:t>이러한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벤치마크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결과와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실제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클라이언트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기반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추론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성능을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종합적으로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고려한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결과</w:t>
      </w:r>
      <w:r w:rsidRPr="00EF4FF2">
        <w:rPr>
          <w:rFonts w:eastAsia="맑은 고딕"/>
          <w:lang w:eastAsia="ko-KR"/>
        </w:rPr>
        <w:t xml:space="preserve">, YOLO26n </w:t>
      </w:r>
      <w:r w:rsidRPr="00EF4FF2">
        <w:rPr>
          <w:rFonts w:eastAsia="맑은 고딕"/>
          <w:lang w:eastAsia="ko-KR"/>
        </w:rPr>
        <w:t>모델이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정확도와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실시간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처리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성능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간의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균형이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가장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우수한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모델로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판단되었다</w:t>
      </w:r>
      <w:r w:rsidRPr="00EF4FF2">
        <w:rPr>
          <w:rFonts w:eastAsia="맑은 고딕"/>
          <w:lang w:eastAsia="ko-KR"/>
        </w:rPr>
        <w:t xml:space="preserve">. </w:t>
      </w:r>
      <w:r w:rsidRPr="00EF4FF2">
        <w:rPr>
          <w:rFonts w:eastAsia="맑은 고딕"/>
          <w:lang w:eastAsia="ko-KR"/>
        </w:rPr>
        <w:lastRenderedPageBreak/>
        <w:t>이에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따라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최종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시스템에서는</w:t>
      </w:r>
      <w:r w:rsidRPr="00EF4FF2">
        <w:rPr>
          <w:rFonts w:eastAsia="맑은 고딕"/>
          <w:lang w:eastAsia="ko-KR"/>
        </w:rPr>
        <w:t xml:space="preserve"> YOLO26n </w:t>
      </w:r>
      <w:r w:rsidRPr="00EF4FF2">
        <w:rPr>
          <w:rFonts w:eastAsia="맑은 고딕"/>
          <w:lang w:eastAsia="ko-KR"/>
        </w:rPr>
        <w:t>모델을</w:t>
      </w:r>
      <w:r w:rsidRPr="00EF4FF2">
        <w:rPr>
          <w:rFonts w:eastAsia="맑은 고딕"/>
          <w:lang w:eastAsia="ko-KR"/>
        </w:rPr>
        <w:t xml:space="preserve"> </w:t>
      </w:r>
      <w:proofErr w:type="spellStart"/>
      <w:r w:rsidRPr="00EF4FF2">
        <w:rPr>
          <w:rFonts w:eastAsia="맑은 고딕"/>
          <w:lang w:eastAsia="ko-KR"/>
        </w:rPr>
        <w:t>TensorRT</w:t>
      </w:r>
      <w:proofErr w:type="spellEnd"/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기반</w:t>
      </w:r>
      <w:r w:rsidRPr="00EF4FF2">
        <w:rPr>
          <w:rFonts w:eastAsia="맑은 고딕"/>
          <w:lang w:eastAsia="ko-KR"/>
        </w:rPr>
        <w:t xml:space="preserve"> FP16 </w:t>
      </w:r>
      <w:r w:rsidRPr="00EF4FF2">
        <w:rPr>
          <w:rFonts w:eastAsia="맑은 고딕"/>
          <w:lang w:eastAsia="ko-KR"/>
        </w:rPr>
        <w:t>엔진</w:t>
      </w:r>
      <w:proofErr w:type="gramStart"/>
      <w:r w:rsidRPr="00EF4FF2">
        <w:rPr>
          <w:rFonts w:eastAsia="맑은 고딕"/>
          <w:lang w:eastAsia="ko-KR"/>
        </w:rPr>
        <w:t>(.engine</w:t>
      </w:r>
      <w:proofErr w:type="gramEnd"/>
      <w:r w:rsidRPr="00EF4FF2">
        <w:rPr>
          <w:rFonts w:eastAsia="맑은 고딕"/>
          <w:lang w:eastAsia="ko-KR"/>
        </w:rPr>
        <w:t>)</w:t>
      </w:r>
      <w:r w:rsidRPr="00EF4FF2">
        <w:rPr>
          <w:rFonts w:eastAsia="맑은 고딕"/>
          <w:lang w:eastAsia="ko-KR"/>
        </w:rPr>
        <w:t>으로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변환하여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배포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환경에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적용하는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것이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가장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적합하다고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결론지었다</w:t>
      </w:r>
      <w:r w:rsidRPr="00EF4FF2">
        <w:rPr>
          <w:rFonts w:eastAsia="맑은 고딕"/>
          <w:lang w:eastAsia="ko-KR"/>
        </w:rPr>
        <w:t>.</w:t>
      </w:r>
    </w:p>
    <w:p w14:paraId="3FF1CA2B" w14:textId="77777777" w:rsidR="00EF4FF2" w:rsidRPr="00EF4FF2" w:rsidRDefault="00EF4FF2" w:rsidP="00EF4FF2">
      <w:pPr>
        <w:rPr>
          <w:rFonts w:eastAsia="맑은 고딕"/>
          <w:lang w:eastAsia="ko-KR"/>
        </w:rPr>
      </w:pPr>
      <w:r w:rsidRPr="00EF4FF2">
        <w:rPr>
          <w:rFonts w:eastAsia="맑은 고딕"/>
          <w:lang w:eastAsia="ko-KR"/>
        </w:rPr>
        <w:t>해당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엔진은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실시간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객체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탐지가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요구되는</w:t>
      </w:r>
      <w:r w:rsidRPr="00EF4FF2">
        <w:rPr>
          <w:rFonts w:eastAsia="맑은 고딕"/>
          <w:lang w:eastAsia="ko-KR"/>
        </w:rPr>
        <w:t xml:space="preserve"> CCTV </w:t>
      </w:r>
      <w:r w:rsidRPr="00EF4FF2">
        <w:rPr>
          <w:rFonts w:eastAsia="맑은 고딕"/>
          <w:lang w:eastAsia="ko-KR"/>
        </w:rPr>
        <w:t>기반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시스템에서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낮은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지연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시간과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안정적인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프레임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처리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성능을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동시에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제공함으로써</w:t>
      </w:r>
      <w:r w:rsidRPr="00EF4FF2">
        <w:rPr>
          <w:rFonts w:eastAsia="맑은 고딕"/>
          <w:lang w:eastAsia="ko-KR"/>
        </w:rPr>
        <w:t xml:space="preserve">, </w:t>
      </w:r>
      <w:r w:rsidRPr="00EF4FF2">
        <w:rPr>
          <w:rFonts w:eastAsia="맑은 고딕"/>
          <w:lang w:eastAsia="ko-KR"/>
        </w:rPr>
        <w:t>실제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운영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환경에서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높은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효율성과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신뢰성을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확보할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수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있을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것으로</w:t>
      </w:r>
      <w:r w:rsidRPr="00EF4FF2">
        <w:rPr>
          <w:rFonts w:eastAsia="맑은 고딕"/>
          <w:lang w:eastAsia="ko-KR"/>
        </w:rPr>
        <w:t xml:space="preserve"> </w:t>
      </w:r>
      <w:r w:rsidRPr="00EF4FF2">
        <w:rPr>
          <w:rFonts w:eastAsia="맑은 고딕"/>
          <w:lang w:eastAsia="ko-KR"/>
        </w:rPr>
        <w:t>기대된다</w:t>
      </w:r>
      <w:r w:rsidRPr="00EF4FF2">
        <w:rPr>
          <w:rFonts w:eastAsia="맑은 고딕"/>
          <w:lang w:eastAsia="ko-KR"/>
        </w:rPr>
        <w:t>.</w:t>
      </w:r>
    </w:p>
    <w:p w14:paraId="1C3CE4EE" w14:textId="77777777" w:rsidR="00846E68" w:rsidRPr="00EF4FF2" w:rsidRDefault="00846E68">
      <w:pPr>
        <w:rPr>
          <w:rFonts w:eastAsia="맑은 고딕" w:hint="eastAsia"/>
          <w:lang w:eastAsia="ko-KR"/>
        </w:rPr>
      </w:pPr>
    </w:p>
    <w:sectPr w:rsidR="00846E68" w:rsidRPr="00EF4F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6FC0071"/>
    <w:multiLevelType w:val="multilevel"/>
    <w:tmpl w:val="3432D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426B7A"/>
    <w:multiLevelType w:val="hybridMultilevel"/>
    <w:tmpl w:val="E8B63A1C"/>
    <w:lvl w:ilvl="0" w:tplc="54E08D8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050808825">
    <w:abstractNumId w:val="8"/>
  </w:num>
  <w:num w:numId="2" w16cid:durableId="1286620218">
    <w:abstractNumId w:val="6"/>
  </w:num>
  <w:num w:numId="3" w16cid:durableId="982125617">
    <w:abstractNumId w:val="5"/>
  </w:num>
  <w:num w:numId="4" w16cid:durableId="1557470484">
    <w:abstractNumId w:val="4"/>
  </w:num>
  <w:num w:numId="5" w16cid:durableId="23212920">
    <w:abstractNumId w:val="7"/>
  </w:num>
  <w:num w:numId="6" w16cid:durableId="690768553">
    <w:abstractNumId w:val="3"/>
  </w:num>
  <w:num w:numId="7" w16cid:durableId="643386959">
    <w:abstractNumId w:val="2"/>
  </w:num>
  <w:num w:numId="8" w16cid:durableId="920331815">
    <w:abstractNumId w:val="1"/>
  </w:num>
  <w:num w:numId="9" w16cid:durableId="742141436">
    <w:abstractNumId w:val="0"/>
  </w:num>
  <w:num w:numId="10" w16cid:durableId="2136899526">
    <w:abstractNumId w:val="10"/>
  </w:num>
  <w:num w:numId="11" w16cid:durableId="20099400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7DA"/>
    <w:rsid w:val="00086F7E"/>
    <w:rsid w:val="0015074B"/>
    <w:rsid w:val="001E7EE4"/>
    <w:rsid w:val="002059FF"/>
    <w:rsid w:val="0029639D"/>
    <w:rsid w:val="002A033F"/>
    <w:rsid w:val="003228C3"/>
    <w:rsid w:val="00326F90"/>
    <w:rsid w:val="00344A9D"/>
    <w:rsid w:val="004A40CD"/>
    <w:rsid w:val="004B16F1"/>
    <w:rsid w:val="00537194"/>
    <w:rsid w:val="00622D64"/>
    <w:rsid w:val="00846E68"/>
    <w:rsid w:val="009B38B8"/>
    <w:rsid w:val="009E68B3"/>
    <w:rsid w:val="00A153B7"/>
    <w:rsid w:val="00A57721"/>
    <w:rsid w:val="00AA1D8D"/>
    <w:rsid w:val="00B47730"/>
    <w:rsid w:val="00B7247C"/>
    <w:rsid w:val="00CB0664"/>
    <w:rsid w:val="00E50AF4"/>
    <w:rsid w:val="00E71FA7"/>
    <w:rsid w:val="00EE5600"/>
    <w:rsid w:val="00EF4FF2"/>
    <w:rsid w:val="00F10B6F"/>
    <w:rsid w:val="00F332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D9A833"/>
  <w14:defaultImageDpi w14:val="300"/>
  <w15:docId w15:val="{84406B2B-0CD3-4187-A44B-79386CEDF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7</Pages>
  <Words>929</Words>
  <Characters>5297</Characters>
  <Application>Microsoft Office Word</Application>
  <DocSecurity>0</DocSecurity>
  <Lines>44</Lines>
  <Paragraphs>12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6214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이 동현</cp:lastModifiedBy>
  <cp:revision>14</cp:revision>
  <dcterms:created xsi:type="dcterms:W3CDTF">2013-12-23T23:15:00Z</dcterms:created>
  <dcterms:modified xsi:type="dcterms:W3CDTF">2026-06-11T02:09:00Z</dcterms:modified>
  <cp:category/>
</cp:coreProperties>
</file>